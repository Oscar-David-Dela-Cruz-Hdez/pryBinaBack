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E88A5" w14:textId="5A537B9C" w:rsidR="007046A9" w:rsidRDefault="00D113C7" w:rsidP="00DC5AB8">
      <w:pPr>
        <w:jc w:val="center"/>
      </w:pPr>
      <w:r>
        <w:rPr>
          <w:b/>
          <w:color w:val="1F4D78"/>
          <w:sz w:val="44"/>
        </w:rPr>
        <w:t xml:space="preserve">Skill Alexa - </w:t>
      </w:r>
      <w:proofErr w:type="spellStart"/>
      <w:r>
        <w:rPr>
          <w:b/>
          <w:color w:val="1F4D78"/>
          <w:sz w:val="44"/>
        </w:rPr>
        <w:t>Distribuidora</w:t>
      </w:r>
      <w:proofErr w:type="spellEnd"/>
      <w:r>
        <w:rPr>
          <w:b/>
          <w:color w:val="1F4D78"/>
          <w:sz w:val="44"/>
        </w:rPr>
        <w:t xml:space="preserve"> Panamericana</w:t>
      </w:r>
    </w:p>
    <w:p w14:paraId="72ECCC59" w14:textId="77777777" w:rsidR="007046A9" w:rsidRDefault="00D113C7">
      <w:pPr>
        <w:jc w:val="center"/>
      </w:pPr>
      <w:r>
        <w:rPr>
          <w:color w:val="555555"/>
          <w:sz w:val="24"/>
        </w:rPr>
        <w:t>Guía de uso, frases de consulta y preguntas para el cliente</w:t>
      </w:r>
    </w:p>
    <w:p w14:paraId="01686B32" w14:textId="4FBA06BB" w:rsidR="007046A9" w:rsidRDefault="007046A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DC5AB8" w14:paraId="2EB6E1D7" w14:textId="77777777" w:rsidTr="00DC5AB8">
        <w:tc>
          <w:tcPr>
            <w:tcW w:w="4750" w:type="dxa"/>
          </w:tcPr>
          <w:p w14:paraId="72103F4F" w14:textId="6BDE75A9" w:rsidR="00DC5AB8" w:rsidRDefault="00DC5AB8">
            <w:proofErr w:type="spellStart"/>
            <w:r>
              <w:t>Instrucción</w:t>
            </w:r>
            <w:proofErr w:type="spellEnd"/>
          </w:p>
        </w:tc>
        <w:tc>
          <w:tcPr>
            <w:tcW w:w="4750" w:type="dxa"/>
          </w:tcPr>
          <w:p w14:paraId="7459A90A" w14:textId="333FA627" w:rsidR="00DC5AB8" w:rsidRDefault="00DC5AB8">
            <w:proofErr w:type="spellStart"/>
            <w:r>
              <w:t>Función</w:t>
            </w:r>
            <w:proofErr w:type="spellEnd"/>
          </w:p>
        </w:tc>
      </w:tr>
      <w:tr w:rsidR="00DC5AB8" w14:paraId="3142C590" w14:textId="77777777" w:rsidTr="00DC5AB8">
        <w:tc>
          <w:tcPr>
            <w:tcW w:w="4750" w:type="dxa"/>
          </w:tcPr>
          <w:p w14:paraId="3902BCAA" w14:textId="7171E83F" w:rsidR="00DC5AB8" w:rsidRDefault="00DC5AB8">
            <w:r>
              <w:t xml:space="preserve">Alexa, </w:t>
            </w:r>
            <w:proofErr w:type="spellStart"/>
            <w:r>
              <w:t>abre</w:t>
            </w:r>
            <w:proofErr w:type="spellEnd"/>
            <w:r>
              <w:t xml:space="preserve"> </w:t>
            </w:r>
            <w:proofErr w:type="spellStart"/>
            <w:r>
              <w:t>Distribuidora</w:t>
            </w:r>
            <w:proofErr w:type="spellEnd"/>
            <w:r>
              <w:t xml:space="preserve"> </w:t>
            </w:r>
            <w:proofErr w:type="spellStart"/>
            <w:r>
              <w:t>Panamericana</w:t>
            </w:r>
            <w:proofErr w:type="spellEnd"/>
          </w:p>
        </w:tc>
        <w:tc>
          <w:tcPr>
            <w:tcW w:w="4750" w:type="dxa"/>
          </w:tcPr>
          <w:p w14:paraId="390C8B24" w14:textId="60A07657" w:rsidR="00DC5AB8" w:rsidRDefault="00DC5AB8">
            <w:proofErr w:type="spellStart"/>
            <w:r>
              <w:t>Inicia</w:t>
            </w:r>
            <w:proofErr w:type="spellEnd"/>
            <w:r>
              <w:t xml:space="preserve"> la skill</w:t>
            </w:r>
          </w:p>
        </w:tc>
      </w:tr>
      <w:tr w:rsidR="00DC5AB8" w14:paraId="68AEEAE6" w14:textId="77777777" w:rsidTr="001C3D94">
        <w:tc>
          <w:tcPr>
            <w:tcW w:w="9500" w:type="dxa"/>
            <w:gridSpan w:val="2"/>
          </w:tcPr>
          <w:p w14:paraId="08C78110" w14:textId="674B477C" w:rsidR="00DC5AB8" w:rsidRDefault="00DC5AB8">
            <w:proofErr w:type="spellStart"/>
            <w:r>
              <w:t>Logueo</w:t>
            </w:r>
            <w:proofErr w:type="spellEnd"/>
          </w:p>
        </w:tc>
      </w:tr>
      <w:tr w:rsidR="00DC5AB8" w14:paraId="5CFA5F00" w14:textId="77777777" w:rsidTr="00DC5AB8">
        <w:tc>
          <w:tcPr>
            <w:tcW w:w="4750" w:type="dxa"/>
          </w:tcPr>
          <w:p w14:paraId="1ED428D8" w14:textId="5BD3A340" w:rsidR="00DC5AB8" w:rsidRDefault="00DC5AB8">
            <w:proofErr w:type="spellStart"/>
            <w:r>
              <w:t>Operaciones</w:t>
            </w:r>
            <w:proofErr w:type="spellEnd"/>
          </w:p>
        </w:tc>
        <w:tc>
          <w:tcPr>
            <w:tcW w:w="4750" w:type="dxa"/>
          </w:tcPr>
          <w:p w14:paraId="4C2FB332" w14:textId="77777777" w:rsidR="00DC5AB8" w:rsidRDefault="00DC5AB8"/>
        </w:tc>
      </w:tr>
      <w:tr w:rsidR="00DC5AB8" w14:paraId="79CF8648" w14:textId="77777777" w:rsidTr="00DC5AB8">
        <w:tc>
          <w:tcPr>
            <w:tcW w:w="4750" w:type="dxa"/>
          </w:tcPr>
          <w:p w14:paraId="471A353F" w14:textId="573381BC" w:rsidR="00DC5AB8" w:rsidRDefault="00DC5AB8">
            <w:proofErr w:type="spellStart"/>
            <w:r>
              <w:t>Cuanto</w:t>
            </w:r>
            <w:proofErr w:type="spellEnd"/>
            <w:r>
              <w:t xml:space="preserve"> se </w:t>
            </w:r>
            <w:proofErr w:type="spellStart"/>
            <w:r>
              <w:t>vendió</w:t>
            </w:r>
            <w:proofErr w:type="spellEnd"/>
            <w:r>
              <w:t xml:space="preserve"> hoy?</w:t>
            </w:r>
          </w:p>
        </w:tc>
        <w:tc>
          <w:tcPr>
            <w:tcW w:w="4750" w:type="dxa"/>
          </w:tcPr>
          <w:p w14:paraId="5379917F" w14:textId="77777777" w:rsidR="00DC5AB8" w:rsidRDefault="00DC5AB8"/>
        </w:tc>
      </w:tr>
      <w:tr w:rsidR="00DC5AB8" w14:paraId="6FB139C8" w14:textId="77777777" w:rsidTr="00DC5AB8">
        <w:tc>
          <w:tcPr>
            <w:tcW w:w="4750" w:type="dxa"/>
          </w:tcPr>
          <w:p w14:paraId="706DBEB3" w14:textId="77777777" w:rsidR="00DC5AB8" w:rsidRDefault="00DC5AB8"/>
        </w:tc>
        <w:tc>
          <w:tcPr>
            <w:tcW w:w="4750" w:type="dxa"/>
          </w:tcPr>
          <w:p w14:paraId="3D39DBC7" w14:textId="77777777" w:rsidR="00DC5AB8" w:rsidRDefault="00DC5AB8"/>
        </w:tc>
      </w:tr>
    </w:tbl>
    <w:p w14:paraId="2EA125D3" w14:textId="77777777" w:rsidR="00DC5AB8" w:rsidRDefault="00DC5AB8"/>
    <w:p w14:paraId="1DE51031" w14:textId="77777777" w:rsidR="007046A9" w:rsidRDefault="00D113C7">
      <w:r>
        <w:t xml:space="preserve">Este documento resume lo que puede hacer la skill, qué debe preguntar el usuario en cada parte y qué información conviene </w:t>
      </w:r>
      <w:r>
        <w:t>validar con el cliente antes de continuar mejorando el asistente.</w:t>
      </w:r>
    </w:p>
    <w:p w14:paraId="77AAF606" w14:textId="77777777" w:rsidR="007046A9" w:rsidRDefault="00D113C7">
      <w:pPr>
        <w:pStyle w:val="Ttulo1"/>
      </w:pPr>
      <w:r>
        <w:t>1. Objetivo de la skill</w:t>
      </w:r>
    </w:p>
    <w:p w14:paraId="74AD41CB" w14:textId="77777777" w:rsidR="007046A9" w:rsidRDefault="00D113C7">
      <w:r>
        <w:t xml:space="preserve">La skill de Alexa funciona como un asistente administrativo para la Distribuidora Panamericana. Su propósito es permitir consultas rápidas sobre ventas, inventario y </w:t>
      </w:r>
      <w:r>
        <w:t>estado de pedidos, usando voz y, cuando el dispositivo lo permite, una interfaz visual APL.</w:t>
      </w:r>
    </w:p>
    <w:p w14:paraId="35C209D9" w14:textId="77777777" w:rsidR="007046A9" w:rsidRDefault="00D113C7">
      <w:pPr>
        <w:pStyle w:val="Ttulo1"/>
      </w:pPr>
      <w:r>
        <w:t>2. Acceso al asistente</w:t>
      </w:r>
    </w:p>
    <w:p w14:paraId="7000A278" w14:textId="77777777" w:rsidR="007046A9" w:rsidRDefault="00D113C7">
      <w:r>
        <w:t>Al iniciar la skill, Alexa solicita un token de administrador de cinco dígitos. Este paso evita que personas no autorizadas consulten informa</w:t>
      </w:r>
      <w:r>
        <w:t>ción interna del negocio.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7046A9" w14:paraId="48138A75" w14:textId="77777777">
        <w:tc>
          <w:tcPr>
            <w:tcW w:w="2592" w:type="dxa"/>
            <w:shd w:val="clear" w:color="auto" w:fill="E8EEF5"/>
            <w:vAlign w:val="center"/>
          </w:tcPr>
          <w:p w14:paraId="6365D139" w14:textId="77777777" w:rsidR="007046A9" w:rsidRDefault="00D113C7">
            <w:r>
              <w:rPr>
                <w:b/>
                <w:sz w:val="20"/>
              </w:rPr>
              <w:t>Forma de acceso</w:t>
            </w:r>
          </w:p>
        </w:tc>
        <w:tc>
          <w:tcPr>
            <w:tcW w:w="6768" w:type="dxa"/>
            <w:shd w:val="clear" w:color="auto" w:fill="E8EEF5"/>
            <w:vAlign w:val="center"/>
          </w:tcPr>
          <w:p w14:paraId="54186CD2" w14:textId="77777777" w:rsidR="007046A9" w:rsidRDefault="00D113C7">
            <w:r>
              <w:rPr>
                <w:b/>
                <w:sz w:val="20"/>
              </w:rPr>
              <w:t>Qué debe hacer el usuario</w:t>
            </w:r>
          </w:p>
        </w:tc>
      </w:tr>
      <w:tr w:rsidR="007046A9" w14:paraId="15307050" w14:textId="77777777">
        <w:tc>
          <w:tcPr>
            <w:tcW w:w="2592" w:type="dxa"/>
            <w:vAlign w:val="center"/>
          </w:tcPr>
          <w:p w14:paraId="30B38000" w14:textId="77777777" w:rsidR="007046A9" w:rsidRDefault="00D113C7">
            <w:r>
              <w:rPr>
                <w:sz w:val="20"/>
              </w:rPr>
              <w:t>Por voz</w:t>
            </w:r>
          </w:p>
        </w:tc>
        <w:tc>
          <w:tcPr>
            <w:tcW w:w="6768" w:type="dxa"/>
            <w:vAlign w:val="center"/>
          </w:tcPr>
          <w:p w14:paraId="71423D24" w14:textId="77777777" w:rsidR="007046A9" w:rsidRDefault="00D113C7">
            <w:r>
              <w:rPr>
                <w:sz w:val="20"/>
              </w:rPr>
              <w:t>Decir el token de administrador. Ejemplo: mi token es uno dos tres cuatro cinco.</w:t>
            </w:r>
          </w:p>
        </w:tc>
      </w:tr>
      <w:tr w:rsidR="007046A9" w14:paraId="1BA95BF1" w14:textId="77777777">
        <w:tc>
          <w:tcPr>
            <w:tcW w:w="2592" w:type="dxa"/>
            <w:vAlign w:val="center"/>
          </w:tcPr>
          <w:p w14:paraId="7E5165A1" w14:textId="77777777" w:rsidR="007046A9" w:rsidRDefault="00D113C7">
            <w:r>
              <w:rPr>
                <w:sz w:val="20"/>
              </w:rPr>
              <w:t>Por pantalla APL</w:t>
            </w:r>
          </w:p>
        </w:tc>
        <w:tc>
          <w:tcPr>
            <w:tcW w:w="6768" w:type="dxa"/>
            <w:vAlign w:val="center"/>
          </w:tcPr>
          <w:p w14:paraId="13B4D703" w14:textId="77777777" w:rsidR="007046A9" w:rsidRDefault="00D113C7">
            <w:r>
              <w:rPr>
                <w:sz w:val="20"/>
              </w:rPr>
              <w:t>Tocar los números del teclado visual, revisar el token ingresado y tocar Ingresa</w:t>
            </w:r>
            <w:r>
              <w:rPr>
                <w:sz w:val="20"/>
              </w:rPr>
              <w:t>r.</w:t>
            </w:r>
          </w:p>
        </w:tc>
      </w:tr>
    </w:tbl>
    <w:p w14:paraId="4B38FBD3" w14:textId="77777777" w:rsidR="007046A9" w:rsidRDefault="007046A9"/>
    <w:p w14:paraId="6421AE3C" w14:textId="77777777" w:rsidR="007046A9" w:rsidRDefault="00D113C7">
      <w:pPr>
        <w:pStyle w:val="Ttulo1"/>
      </w:pPr>
      <w:r>
        <w:t>3. Menú principal</w:t>
      </w:r>
    </w:p>
    <w:p w14:paraId="7B2612CD" w14:textId="77777777" w:rsidR="007046A9" w:rsidRDefault="00D113C7">
      <w:r>
        <w:t>Después de validar el acceso, la skill muestra el menú principal. Desde ahí se puede elegir una opción por voz o por pantalla.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3168"/>
        <w:gridCol w:w="4608"/>
      </w:tblGrid>
      <w:tr w:rsidR="007046A9" w14:paraId="7F655BFE" w14:textId="77777777">
        <w:tc>
          <w:tcPr>
            <w:tcW w:w="1584" w:type="dxa"/>
            <w:shd w:val="clear" w:color="auto" w:fill="E8EEF5"/>
            <w:vAlign w:val="center"/>
          </w:tcPr>
          <w:p w14:paraId="7EAC4EF6" w14:textId="77777777" w:rsidR="007046A9" w:rsidRDefault="00D113C7">
            <w:r>
              <w:rPr>
                <w:b/>
                <w:sz w:val="20"/>
              </w:rPr>
              <w:t>Opción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335E2363" w14:textId="77777777" w:rsidR="007046A9" w:rsidRDefault="00D113C7">
            <w:r>
              <w:rPr>
                <w:b/>
                <w:sz w:val="20"/>
              </w:rPr>
              <w:t>Función</w:t>
            </w:r>
          </w:p>
        </w:tc>
        <w:tc>
          <w:tcPr>
            <w:tcW w:w="4608" w:type="dxa"/>
            <w:shd w:val="clear" w:color="auto" w:fill="E8EEF5"/>
            <w:vAlign w:val="center"/>
          </w:tcPr>
          <w:p w14:paraId="3D8055B8" w14:textId="77777777" w:rsidR="007046A9" w:rsidRDefault="00D113C7">
            <w:r>
              <w:rPr>
                <w:b/>
                <w:sz w:val="20"/>
              </w:rPr>
              <w:t>Ejemplos que puede decir el usuario</w:t>
            </w:r>
          </w:p>
        </w:tc>
      </w:tr>
      <w:tr w:rsidR="007046A9" w14:paraId="39F41CCF" w14:textId="77777777">
        <w:tc>
          <w:tcPr>
            <w:tcW w:w="1584" w:type="dxa"/>
            <w:vAlign w:val="center"/>
          </w:tcPr>
          <w:p w14:paraId="6E870B8B" w14:textId="77777777" w:rsidR="007046A9" w:rsidRDefault="00D113C7">
            <w:r>
              <w:rPr>
                <w:sz w:val="20"/>
              </w:rPr>
              <w:t>Ventas</w:t>
            </w:r>
          </w:p>
        </w:tc>
        <w:tc>
          <w:tcPr>
            <w:tcW w:w="3168" w:type="dxa"/>
            <w:vAlign w:val="center"/>
          </w:tcPr>
          <w:p w14:paraId="4DD2BF78" w14:textId="77777777" w:rsidR="007046A9" w:rsidRDefault="00D113C7">
            <w:r>
              <w:rPr>
                <w:sz w:val="20"/>
              </w:rPr>
              <w:t xml:space="preserve">Consulta ganancias o movimiento de </w:t>
            </w:r>
            <w:r>
              <w:rPr>
                <w:sz w:val="20"/>
              </w:rPr>
              <w:t>mercancía.</w:t>
            </w:r>
          </w:p>
        </w:tc>
        <w:tc>
          <w:tcPr>
            <w:tcW w:w="4608" w:type="dxa"/>
            <w:vAlign w:val="center"/>
          </w:tcPr>
          <w:p w14:paraId="29082EB2" w14:textId="77777777" w:rsidR="007046A9" w:rsidRDefault="00D113C7">
            <w:r>
              <w:rPr>
                <w:sz w:val="20"/>
              </w:rPr>
              <w:t>checa las ganancias del mes / cuánto vendimos en la semana</w:t>
            </w:r>
          </w:p>
        </w:tc>
      </w:tr>
      <w:tr w:rsidR="007046A9" w14:paraId="29EDBDEE" w14:textId="77777777">
        <w:tc>
          <w:tcPr>
            <w:tcW w:w="1584" w:type="dxa"/>
            <w:vAlign w:val="center"/>
          </w:tcPr>
          <w:p w14:paraId="6502093D" w14:textId="77777777" w:rsidR="007046A9" w:rsidRDefault="00D113C7">
            <w:r>
              <w:rPr>
                <w:sz w:val="20"/>
              </w:rPr>
              <w:t>Stock</w:t>
            </w:r>
          </w:p>
        </w:tc>
        <w:tc>
          <w:tcPr>
            <w:tcW w:w="3168" w:type="dxa"/>
            <w:vAlign w:val="center"/>
          </w:tcPr>
          <w:p w14:paraId="1A295369" w14:textId="77777777" w:rsidR="007046A9" w:rsidRDefault="00D113C7">
            <w:r>
              <w:rPr>
                <w:sz w:val="20"/>
              </w:rPr>
              <w:t>Revisa inventario general, por producto, marca o familia.</w:t>
            </w:r>
          </w:p>
        </w:tc>
        <w:tc>
          <w:tcPr>
            <w:tcW w:w="4608" w:type="dxa"/>
            <w:vAlign w:val="center"/>
          </w:tcPr>
          <w:p w14:paraId="3E71AC5A" w14:textId="77777777" w:rsidR="007046A9" w:rsidRDefault="00D113C7">
            <w:r>
              <w:rPr>
                <w:sz w:val="20"/>
              </w:rPr>
              <w:t>consulta el stock general / consulta el stock de 4x4</w:t>
            </w:r>
          </w:p>
        </w:tc>
      </w:tr>
      <w:tr w:rsidR="007046A9" w14:paraId="5A0AF512" w14:textId="77777777">
        <w:tc>
          <w:tcPr>
            <w:tcW w:w="1584" w:type="dxa"/>
            <w:vAlign w:val="center"/>
          </w:tcPr>
          <w:p w14:paraId="209C2702" w14:textId="77777777" w:rsidR="007046A9" w:rsidRDefault="00D113C7">
            <w:r>
              <w:rPr>
                <w:sz w:val="20"/>
              </w:rPr>
              <w:lastRenderedPageBreak/>
              <w:t>Pedidos</w:t>
            </w:r>
          </w:p>
        </w:tc>
        <w:tc>
          <w:tcPr>
            <w:tcW w:w="3168" w:type="dxa"/>
            <w:vAlign w:val="center"/>
          </w:tcPr>
          <w:p w14:paraId="21913F83" w14:textId="77777777" w:rsidR="007046A9" w:rsidRDefault="00D113C7">
            <w:r>
              <w:rPr>
                <w:sz w:val="20"/>
              </w:rPr>
              <w:t xml:space="preserve">Consulta pedidos por enviar, enviados o </w:t>
            </w:r>
            <w:r>
              <w:rPr>
                <w:sz w:val="20"/>
              </w:rPr>
              <w:t>finalizados.</w:t>
            </w:r>
          </w:p>
        </w:tc>
        <w:tc>
          <w:tcPr>
            <w:tcW w:w="4608" w:type="dxa"/>
            <w:vAlign w:val="center"/>
          </w:tcPr>
          <w:p w14:paraId="5C3E3884" w14:textId="77777777" w:rsidR="007046A9" w:rsidRDefault="00D113C7">
            <w:r>
              <w:rPr>
                <w:sz w:val="20"/>
              </w:rPr>
              <w:t>dime los pedidos por enviar / pedidos enviados del mes</w:t>
            </w:r>
          </w:p>
        </w:tc>
      </w:tr>
      <w:tr w:rsidR="007046A9" w14:paraId="131BA9ED" w14:textId="77777777">
        <w:tc>
          <w:tcPr>
            <w:tcW w:w="1584" w:type="dxa"/>
            <w:vAlign w:val="center"/>
          </w:tcPr>
          <w:p w14:paraId="71689A90" w14:textId="77777777" w:rsidR="007046A9" w:rsidRDefault="00D113C7">
            <w:r>
              <w:rPr>
                <w:sz w:val="20"/>
              </w:rPr>
              <w:t>Ayuda</w:t>
            </w:r>
          </w:p>
        </w:tc>
        <w:tc>
          <w:tcPr>
            <w:tcW w:w="3168" w:type="dxa"/>
            <w:vAlign w:val="center"/>
          </w:tcPr>
          <w:p w14:paraId="54FE7D26" w14:textId="77777777" w:rsidR="007046A9" w:rsidRDefault="00D113C7">
            <w:r>
              <w:rPr>
                <w:sz w:val="20"/>
              </w:rPr>
              <w:t>Muestra ejemplos de uso de la skill.</w:t>
            </w:r>
          </w:p>
        </w:tc>
        <w:tc>
          <w:tcPr>
            <w:tcW w:w="4608" w:type="dxa"/>
            <w:vAlign w:val="center"/>
          </w:tcPr>
          <w:p w14:paraId="4213F7F1" w14:textId="77777777" w:rsidR="007046A9" w:rsidRDefault="00D113C7">
            <w:r>
              <w:rPr>
                <w:sz w:val="20"/>
              </w:rPr>
              <w:t>ayuda / qué puedo preguntar</w:t>
            </w:r>
          </w:p>
        </w:tc>
      </w:tr>
      <w:tr w:rsidR="007046A9" w14:paraId="50381DA4" w14:textId="77777777">
        <w:tc>
          <w:tcPr>
            <w:tcW w:w="1584" w:type="dxa"/>
            <w:vAlign w:val="center"/>
          </w:tcPr>
          <w:p w14:paraId="2752A69E" w14:textId="77777777" w:rsidR="007046A9" w:rsidRDefault="00D113C7">
            <w:r>
              <w:rPr>
                <w:sz w:val="20"/>
              </w:rPr>
              <w:t>Salir</w:t>
            </w:r>
          </w:p>
        </w:tc>
        <w:tc>
          <w:tcPr>
            <w:tcW w:w="3168" w:type="dxa"/>
            <w:vAlign w:val="center"/>
          </w:tcPr>
          <w:p w14:paraId="28CEB3BF" w14:textId="77777777" w:rsidR="007046A9" w:rsidRDefault="00D113C7">
            <w:r>
              <w:rPr>
                <w:sz w:val="20"/>
              </w:rPr>
              <w:t>Cierra la sesión de Alexa.</w:t>
            </w:r>
          </w:p>
        </w:tc>
        <w:tc>
          <w:tcPr>
            <w:tcW w:w="4608" w:type="dxa"/>
            <w:vAlign w:val="center"/>
          </w:tcPr>
          <w:p w14:paraId="1CD270A5" w14:textId="77777777" w:rsidR="007046A9" w:rsidRDefault="00D113C7">
            <w:r>
              <w:rPr>
                <w:sz w:val="20"/>
              </w:rPr>
              <w:t>salir / detener / cancelar</w:t>
            </w:r>
          </w:p>
        </w:tc>
      </w:tr>
    </w:tbl>
    <w:p w14:paraId="13D60328" w14:textId="77777777" w:rsidR="007046A9" w:rsidRDefault="007046A9"/>
    <w:p w14:paraId="1443E28F" w14:textId="77777777" w:rsidR="007046A9" w:rsidRDefault="00D113C7">
      <w:pPr>
        <w:pStyle w:val="Ttulo1"/>
      </w:pPr>
      <w:r>
        <w:t>4. Consultas de ventas</w:t>
      </w:r>
    </w:p>
    <w:p w14:paraId="0B57574D" w14:textId="77777777" w:rsidR="007046A9" w:rsidRDefault="00D113C7">
      <w:r>
        <w:t>La sección de ventas permite c</w:t>
      </w:r>
      <w:r>
        <w:t>onsultar ganancias por rango de tiempo y, en algunos casos, movimiento de mercancía por nombre de producto o familia.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3744"/>
        <w:gridCol w:w="3456"/>
      </w:tblGrid>
      <w:tr w:rsidR="007046A9" w14:paraId="794DA2F3" w14:textId="77777777">
        <w:tc>
          <w:tcPr>
            <w:tcW w:w="2160" w:type="dxa"/>
            <w:shd w:val="clear" w:color="auto" w:fill="E8EEF5"/>
            <w:vAlign w:val="center"/>
          </w:tcPr>
          <w:p w14:paraId="30BCE629" w14:textId="77777777" w:rsidR="007046A9" w:rsidRDefault="00D113C7">
            <w:r>
              <w:rPr>
                <w:b/>
                <w:sz w:val="20"/>
              </w:rPr>
              <w:t>Situación</w:t>
            </w:r>
          </w:p>
        </w:tc>
        <w:tc>
          <w:tcPr>
            <w:tcW w:w="3744" w:type="dxa"/>
            <w:shd w:val="clear" w:color="auto" w:fill="E8EEF5"/>
            <w:vAlign w:val="center"/>
          </w:tcPr>
          <w:p w14:paraId="59D68DC8" w14:textId="77777777" w:rsidR="007046A9" w:rsidRDefault="00D113C7">
            <w:r>
              <w:rPr>
                <w:b/>
                <w:sz w:val="20"/>
              </w:rPr>
              <w:t>Qué debe preguntar</w:t>
            </w:r>
          </w:p>
        </w:tc>
        <w:tc>
          <w:tcPr>
            <w:tcW w:w="3456" w:type="dxa"/>
            <w:shd w:val="clear" w:color="auto" w:fill="E8EEF5"/>
            <w:vAlign w:val="center"/>
          </w:tcPr>
          <w:p w14:paraId="170A1829" w14:textId="77777777" w:rsidR="007046A9" w:rsidRDefault="00D113C7">
            <w:r>
              <w:rPr>
                <w:b/>
                <w:sz w:val="20"/>
              </w:rPr>
              <w:t>Resultado esperado</w:t>
            </w:r>
          </w:p>
        </w:tc>
      </w:tr>
      <w:tr w:rsidR="007046A9" w14:paraId="497ADC8C" w14:textId="77777777">
        <w:tc>
          <w:tcPr>
            <w:tcW w:w="2160" w:type="dxa"/>
            <w:vAlign w:val="center"/>
          </w:tcPr>
          <w:p w14:paraId="32713E1D" w14:textId="77777777" w:rsidR="007046A9" w:rsidRDefault="00D113C7">
            <w:r>
              <w:rPr>
                <w:sz w:val="20"/>
              </w:rPr>
              <w:t>Ganancias del día</w:t>
            </w:r>
          </w:p>
        </w:tc>
        <w:tc>
          <w:tcPr>
            <w:tcW w:w="3744" w:type="dxa"/>
            <w:vAlign w:val="center"/>
          </w:tcPr>
          <w:p w14:paraId="3D689F80" w14:textId="77777777" w:rsidR="007046A9" w:rsidRDefault="00D113C7">
            <w:r>
              <w:rPr>
                <w:sz w:val="20"/>
              </w:rPr>
              <w:t>checa las ganancias del día</w:t>
            </w:r>
          </w:p>
        </w:tc>
        <w:tc>
          <w:tcPr>
            <w:tcW w:w="3456" w:type="dxa"/>
            <w:vAlign w:val="center"/>
          </w:tcPr>
          <w:p w14:paraId="71BBB77B" w14:textId="77777777" w:rsidR="007046A9" w:rsidRDefault="00D113C7">
            <w:r>
              <w:rPr>
                <w:sz w:val="20"/>
              </w:rPr>
              <w:t xml:space="preserve">Alexa responde el total de </w:t>
            </w:r>
            <w:r>
              <w:rPr>
                <w:sz w:val="20"/>
              </w:rPr>
              <w:t>ganancias de hoy.</w:t>
            </w:r>
          </w:p>
        </w:tc>
      </w:tr>
      <w:tr w:rsidR="007046A9" w14:paraId="6F1E268B" w14:textId="77777777">
        <w:tc>
          <w:tcPr>
            <w:tcW w:w="2160" w:type="dxa"/>
            <w:vAlign w:val="center"/>
          </w:tcPr>
          <w:p w14:paraId="096BD23C" w14:textId="77777777" w:rsidR="007046A9" w:rsidRDefault="00D113C7">
            <w:r>
              <w:rPr>
                <w:sz w:val="20"/>
              </w:rPr>
              <w:t>Ganancias de la semana</w:t>
            </w:r>
          </w:p>
        </w:tc>
        <w:tc>
          <w:tcPr>
            <w:tcW w:w="3744" w:type="dxa"/>
            <w:vAlign w:val="center"/>
          </w:tcPr>
          <w:p w14:paraId="086D0671" w14:textId="77777777" w:rsidR="007046A9" w:rsidRDefault="00D113C7">
            <w:r>
              <w:rPr>
                <w:sz w:val="20"/>
              </w:rPr>
              <w:t>cuánto vendimos en la semana</w:t>
            </w:r>
          </w:p>
        </w:tc>
        <w:tc>
          <w:tcPr>
            <w:tcW w:w="3456" w:type="dxa"/>
            <w:vAlign w:val="center"/>
          </w:tcPr>
          <w:p w14:paraId="599CCAD5" w14:textId="77777777" w:rsidR="007046A9" w:rsidRDefault="00D113C7">
            <w:r>
              <w:rPr>
                <w:sz w:val="20"/>
              </w:rPr>
              <w:t>Alexa responde el total de la última semana.</w:t>
            </w:r>
          </w:p>
        </w:tc>
      </w:tr>
      <w:tr w:rsidR="007046A9" w14:paraId="6F5B92DB" w14:textId="77777777">
        <w:tc>
          <w:tcPr>
            <w:tcW w:w="2160" w:type="dxa"/>
            <w:vAlign w:val="center"/>
          </w:tcPr>
          <w:p w14:paraId="72B9822D" w14:textId="77777777" w:rsidR="007046A9" w:rsidRDefault="00D113C7">
            <w:r>
              <w:rPr>
                <w:sz w:val="20"/>
              </w:rPr>
              <w:t>Ganancias del mes</w:t>
            </w:r>
          </w:p>
        </w:tc>
        <w:tc>
          <w:tcPr>
            <w:tcW w:w="3744" w:type="dxa"/>
            <w:vAlign w:val="center"/>
          </w:tcPr>
          <w:p w14:paraId="51C3F6E7" w14:textId="77777777" w:rsidR="007046A9" w:rsidRDefault="00D113C7">
            <w:r>
              <w:rPr>
                <w:sz w:val="20"/>
              </w:rPr>
              <w:t>checa las ganancias del mes</w:t>
            </w:r>
          </w:p>
        </w:tc>
        <w:tc>
          <w:tcPr>
            <w:tcW w:w="3456" w:type="dxa"/>
            <w:vAlign w:val="center"/>
          </w:tcPr>
          <w:p w14:paraId="65E3CDD0" w14:textId="77777777" w:rsidR="007046A9" w:rsidRDefault="00D113C7">
            <w:r>
              <w:rPr>
                <w:sz w:val="20"/>
              </w:rPr>
              <w:t>Alexa responde el total del último mes.</w:t>
            </w:r>
          </w:p>
        </w:tc>
      </w:tr>
      <w:tr w:rsidR="007046A9" w14:paraId="020E076B" w14:textId="77777777">
        <w:tc>
          <w:tcPr>
            <w:tcW w:w="2160" w:type="dxa"/>
            <w:vAlign w:val="center"/>
          </w:tcPr>
          <w:p w14:paraId="271DC3C9" w14:textId="77777777" w:rsidR="007046A9" w:rsidRDefault="00D113C7">
            <w:r>
              <w:rPr>
                <w:sz w:val="20"/>
              </w:rPr>
              <w:t>Rango personalizado</w:t>
            </w:r>
          </w:p>
        </w:tc>
        <w:tc>
          <w:tcPr>
            <w:tcW w:w="3744" w:type="dxa"/>
            <w:vAlign w:val="center"/>
          </w:tcPr>
          <w:p w14:paraId="3BECC2F9" w14:textId="77777777" w:rsidR="007046A9" w:rsidRDefault="00D113C7">
            <w:r>
              <w:rPr>
                <w:sz w:val="20"/>
              </w:rPr>
              <w:t xml:space="preserve">de hace 15 días / dime las </w:t>
            </w:r>
            <w:r>
              <w:rPr>
                <w:sz w:val="20"/>
              </w:rPr>
              <w:t>ganancias de hace 15 días</w:t>
            </w:r>
          </w:p>
        </w:tc>
        <w:tc>
          <w:tcPr>
            <w:tcW w:w="3456" w:type="dxa"/>
            <w:vAlign w:val="center"/>
          </w:tcPr>
          <w:p w14:paraId="050092D7" w14:textId="77777777" w:rsidR="007046A9" w:rsidRDefault="00D113C7">
            <w:r>
              <w:rPr>
                <w:sz w:val="20"/>
              </w:rPr>
              <w:t>Alexa calcula el total del rango indicado.</w:t>
            </w:r>
          </w:p>
        </w:tc>
      </w:tr>
      <w:tr w:rsidR="007046A9" w14:paraId="0DA37277" w14:textId="77777777">
        <w:tc>
          <w:tcPr>
            <w:tcW w:w="2160" w:type="dxa"/>
            <w:vAlign w:val="center"/>
          </w:tcPr>
          <w:p w14:paraId="6F3F4805" w14:textId="77777777" w:rsidR="007046A9" w:rsidRDefault="00D113C7">
            <w:r>
              <w:rPr>
                <w:sz w:val="20"/>
              </w:rPr>
              <w:t>Mercancía</w:t>
            </w:r>
          </w:p>
        </w:tc>
        <w:tc>
          <w:tcPr>
            <w:tcW w:w="3744" w:type="dxa"/>
            <w:vAlign w:val="center"/>
          </w:tcPr>
          <w:p w14:paraId="69BAD1D7" w14:textId="77777777" w:rsidR="007046A9" w:rsidRDefault="00D113C7">
            <w:r>
              <w:rPr>
                <w:sz w:val="20"/>
              </w:rPr>
              <w:t>checa las ventas de Barbería / ventas de 4x4 minoxidil</w:t>
            </w:r>
          </w:p>
        </w:tc>
        <w:tc>
          <w:tcPr>
            <w:tcW w:w="3456" w:type="dxa"/>
            <w:vAlign w:val="center"/>
          </w:tcPr>
          <w:p w14:paraId="3F1116C6" w14:textId="77777777" w:rsidR="007046A9" w:rsidRDefault="00D113C7">
            <w:r>
              <w:rPr>
                <w:sz w:val="20"/>
              </w:rPr>
              <w:t>Alexa busca ventas relacionadas con el producto o familia.</w:t>
            </w:r>
          </w:p>
        </w:tc>
      </w:tr>
    </w:tbl>
    <w:p w14:paraId="526AEC1D" w14:textId="77777777" w:rsidR="007046A9" w:rsidRDefault="007046A9"/>
    <w:p w14:paraId="6AF0E6CE" w14:textId="77777777" w:rsidR="007046A9" w:rsidRDefault="00D113C7">
      <w:pPr>
        <w:pStyle w:val="Ttulo1"/>
      </w:pPr>
      <w:r>
        <w:t>5. Consultas de stock</w:t>
      </w:r>
    </w:p>
    <w:p w14:paraId="36D3579C" w14:textId="77777777" w:rsidR="007046A9" w:rsidRDefault="00D113C7">
      <w:r>
        <w:t xml:space="preserve">La sección de stock permite </w:t>
      </w:r>
      <w:r>
        <w:t>revisar productos con bajo inventario y buscar existencias por producto, marca o familia.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3168"/>
      </w:tblGrid>
      <w:tr w:rsidR="007046A9" w14:paraId="25AB0E89" w14:textId="77777777">
        <w:tc>
          <w:tcPr>
            <w:tcW w:w="2160" w:type="dxa"/>
            <w:shd w:val="clear" w:color="auto" w:fill="E8EEF5"/>
            <w:vAlign w:val="center"/>
          </w:tcPr>
          <w:p w14:paraId="64D4CF5D" w14:textId="77777777" w:rsidR="007046A9" w:rsidRDefault="00D113C7">
            <w:r>
              <w:rPr>
                <w:b/>
                <w:sz w:val="20"/>
              </w:rPr>
              <w:t>Situación</w:t>
            </w:r>
          </w:p>
        </w:tc>
        <w:tc>
          <w:tcPr>
            <w:tcW w:w="4032" w:type="dxa"/>
            <w:shd w:val="clear" w:color="auto" w:fill="E8EEF5"/>
            <w:vAlign w:val="center"/>
          </w:tcPr>
          <w:p w14:paraId="53241EDE" w14:textId="77777777" w:rsidR="007046A9" w:rsidRDefault="00D113C7">
            <w:r>
              <w:rPr>
                <w:b/>
                <w:sz w:val="20"/>
              </w:rPr>
              <w:t>Qué debe preguntar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2BC0FCB2" w14:textId="77777777" w:rsidR="007046A9" w:rsidRDefault="00D113C7">
            <w:r>
              <w:rPr>
                <w:b/>
                <w:sz w:val="20"/>
              </w:rPr>
              <w:t>Resultado esperado</w:t>
            </w:r>
          </w:p>
        </w:tc>
      </w:tr>
      <w:tr w:rsidR="007046A9" w14:paraId="7EC3BA74" w14:textId="77777777">
        <w:tc>
          <w:tcPr>
            <w:tcW w:w="2160" w:type="dxa"/>
            <w:vAlign w:val="center"/>
          </w:tcPr>
          <w:p w14:paraId="2E595764" w14:textId="77777777" w:rsidR="007046A9" w:rsidRDefault="00D113C7">
            <w:r>
              <w:rPr>
                <w:sz w:val="20"/>
              </w:rPr>
              <w:t>Stock general</w:t>
            </w:r>
          </w:p>
        </w:tc>
        <w:tc>
          <w:tcPr>
            <w:tcW w:w="4032" w:type="dxa"/>
            <w:vAlign w:val="center"/>
          </w:tcPr>
          <w:p w14:paraId="347A64F4" w14:textId="77777777" w:rsidR="007046A9" w:rsidRDefault="00D113C7">
            <w:r>
              <w:rPr>
                <w:sz w:val="20"/>
              </w:rPr>
              <w:t>consulta el stock general</w:t>
            </w:r>
          </w:p>
        </w:tc>
        <w:tc>
          <w:tcPr>
            <w:tcW w:w="3168" w:type="dxa"/>
            <w:vAlign w:val="center"/>
          </w:tcPr>
          <w:p w14:paraId="567FC55F" w14:textId="77777777" w:rsidR="007046A9" w:rsidRDefault="00D113C7">
            <w:r>
              <w:rPr>
                <w:sz w:val="20"/>
              </w:rPr>
              <w:t>Alexa indica cuántos productos tienen stock bajo.</w:t>
            </w:r>
          </w:p>
        </w:tc>
      </w:tr>
      <w:tr w:rsidR="007046A9" w14:paraId="67221628" w14:textId="77777777">
        <w:tc>
          <w:tcPr>
            <w:tcW w:w="2160" w:type="dxa"/>
            <w:vAlign w:val="center"/>
          </w:tcPr>
          <w:p w14:paraId="35D4F864" w14:textId="77777777" w:rsidR="007046A9" w:rsidRDefault="00D113C7">
            <w:r>
              <w:rPr>
                <w:sz w:val="20"/>
              </w:rPr>
              <w:t>Por producto</w:t>
            </w:r>
          </w:p>
        </w:tc>
        <w:tc>
          <w:tcPr>
            <w:tcW w:w="4032" w:type="dxa"/>
            <w:vAlign w:val="center"/>
          </w:tcPr>
          <w:p w14:paraId="4649DEBB" w14:textId="77777777" w:rsidR="007046A9" w:rsidRDefault="00D113C7">
            <w:r>
              <w:rPr>
                <w:sz w:val="20"/>
              </w:rPr>
              <w:t>consulta el stock de 4x4 minoxidil</w:t>
            </w:r>
          </w:p>
        </w:tc>
        <w:tc>
          <w:tcPr>
            <w:tcW w:w="3168" w:type="dxa"/>
            <w:vAlign w:val="center"/>
          </w:tcPr>
          <w:p w14:paraId="1AF293F0" w14:textId="77777777" w:rsidR="007046A9" w:rsidRDefault="00D113C7">
            <w:r>
              <w:rPr>
                <w:sz w:val="20"/>
              </w:rPr>
              <w:t>Alexa responde cuántas unidades quedan del producto.</w:t>
            </w:r>
          </w:p>
        </w:tc>
      </w:tr>
      <w:tr w:rsidR="007046A9" w14:paraId="10329AA1" w14:textId="77777777">
        <w:tc>
          <w:tcPr>
            <w:tcW w:w="2160" w:type="dxa"/>
            <w:vAlign w:val="center"/>
          </w:tcPr>
          <w:p w14:paraId="21B8F0AC" w14:textId="77777777" w:rsidR="007046A9" w:rsidRDefault="00D113C7">
            <w:r>
              <w:rPr>
                <w:sz w:val="20"/>
              </w:rPr>
              <w:t>Por marca</w:t>
            </w:r>
          </w:p>
        </w:tc>
        <w:tc>
          <w:tcPr>
            <w:tcW w:w="4032" w:type="dxa"/>
            <w:vAlign w:val="center"/>
          </w:tcPr>
          <w:p w14:paraId="4EF5BECA" w14:textId="77777777" w:rsidR="007046A9" w:rsidRDefault="00D113C7">
            <w:r>
              <w:rPr>
                <w:sz w:val="20"/>
              </w:rPr>
              <w:t>consulta el stock de Andis / consulta el stock de 4x4</w:t>
            </w:r>
          </w:p>
        </w:tc>
        <w:tc>
          <w:tcPr>
            <w:tcW w:w="3168" w:type="dxa"/>
            <w:vAlign w:val="center"/>
          </w:tcPr>
          <w:p w14:paraId="44A53016" w14:textId="77777777" w:rsidR="007046A9" w:rsidRDefault="00D113C7">
            <w:r>
              <w:rPr>
                <w:sz w:val="20"/>
              </w:rPr>
              <w:t>Alexa lista productos con stock bajo de esa marca.</w:t>
            </w:r>
          </w:p>
        </w:tc>
      </w:tr>
      <w:tr w:rsidR="007046A9" w14:paraId="793F3A97" w14:textId="77777777">
        <w:tc>
          <w:tcPr>
            <w:tcW w:w="2160" w:type="dxa"/>
            <w:vAlign w:val="center"/>
          </w:tcPr>
          <w:p w14:paraId="0062D5C7" w14:textId="77777777" w:rsidR="007046A9" w:rsidRDefault="00D113C7">
            <w:r>
              <w:rPr>
                <w:sz w:val="20"/>
              </w:rPr>
              <w:t>Por familia</w:t>
            </w:r>
          </w:p>
        </w:tc>
        <w:tc>
          <w:tcPr>
            <w:tcW w:w="4032" w:type="dxa"/>
            <w:vAlign w:val="center"/>
          </w:tcPr>
          <w:p w14:paraId="6AAFEB1D" w14:textId="77777777" w:rsidR="007046A9" w:rsidRDefault="00D113C7">
            <w:r>
              <w:rPr>
                <w:sz w:val="20"/>
              </w:rPr>
              <w:t>consulta el stock de Barbería</w:t>
            </w:r>
          </w:p>
        </w:tc>
        <w:tc>
          <w:tcPr>
            <w:tcW w:w="3168" w:type="dxa"/>
            <w:vAlign w:val="center"/>
          </w:tcPr>
          <w:p w14:paraId="79DB9DBC" w14:textId="77777777" w:rsidR="007046A9" w:rsidRDefault="00D113C7">
            <w:r>
              <w:rPr>
                <w:sz w:val="20"/>
              </w:rPr>
              <w:t>Alexa lis</w:t>
            </w:r>
            <w:r>
              <w:rPr>
                <w:sz w:val="20"/>
              </w:rPr>
              <w:t>ta productos con stock bajo de esa familia.</w:t>
            </w:r>
          </w:p>
        </w:tc>
      </w:tr>
    </w:tbl>
    <w:p w14:paraId="09B7B875" w14:textId="77777777" w:rsidR="007046A9" w:rsidRDefault="007046A9"/>
    <w:p w14:paraId="682C0EE2" w14:textId="77777777" w:rsidR="007046A9" w:rsidRDefault="00D113C7">
      <w:pPr>
        <w:pStyle w:val="Ttulo1"/>
      </w:pPr>
      <w:r>
        <w:lastRenderedPageBreak/>
        <w:t>6. Consultas de pedidos</w:t>
      </w:r>
    </w:p>
    <w:p w14:paraId="7D43DEA5" w14:textId="77777777" w:rsidR="007046A9" w:rsidRDefault="00D113C7">
      <w:r>
        <w:t>La sección de pedidos permite consultar pedidos pendientes, enviados y finalizados. Los pedidos enviados y finalizados pueden filtrarse por día, semana, mes o rango personalizado.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3168"/>
      </w:tblGrid>
      <w:tr w:rsidR="007046A9" w14:paraId="2F8D6CA1" w14:textId="77777777">
        <w:tc>
          <w:tcPr>
            <w:tcW w:w="2160" w:type="dxa"/>
            <w:shd w:val="clear" w:color="auto" w:fill="E8EEF5"/>
            <w:vAlign w:val="center"/>
          </w:tcPr>
          <w:p w14:paraId="2FC16B62" w14:textId="77777777" w:rsidR="007046A9" w:rsidRDefault="00D113C7">
            <w:r>
              <w:rPr>
                <w:b/>
                <w:sz w:val="20"/>
              </w:rPr>
              <w:t>Situac</w:t>
            </w:r>
            <w:r>
              <w:rPr>
                <w:b/>
                <w:sz w:val="20"/>
              </w:rPr>
              <w:t>ión</w:t>
            </w:r>
          </w:p>
        </w:tc>
        <w:tc>
          <w:tcPr>
            <w:tcW w:w="4032" w:type="dxa"/>
            <w:shd w:val="clear" w:color="auto" w:fill="E8EEF5"/>
            <w:vAlign w:val="center"/>
          </w:tcPr>
          <w:p w14:paraId="2A4169CA" w14:textId="77777777" w:rsidR="007046A9" w:rsidRDefault="00D113C7">
            <w:r>
              <w:rPr>
                <w:b/>
                <w:sz w:val="20"/>
              </w:rPr>
              <w:t>Qué debe preguntar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2A844665" w14:textId="77777777" w:rsidR="007046A9" w:rsidRDefault="00D113C7">
            <w:r>
              <w:rPr>
                <w:b/>
                <w:sz w:val="20"/>
              </w:rPr>
              <w:t>Resultado esperado</w:t>
            </w:r>
          </w:p>
        </w:tc>
      </w:tr>
      <w:tr w:rsidR="007046A9" w14:paraId="673C8E0F" w14:textId="77777777">
        <w:tc>
          <w:tcPr>
            <w:tcW w:w="2160" w:type="dxa"/>
            <w:vAlign w:val="center"/>
          </w:tcPr>
          <w:p w14:paraId="5F8D3175" w14:textId="77777777" w:rsidR="007046A9" w:rsidRDefault="00D113C7">
            <w:r>
              <w:rPr>
                <w:sz w:val="20"/>
              </w:rPr>
              <w:t>Por enviar</w:t>
            </w:r>
          </w:p>
        </w:tc>
        <w:tc>
          <w:tcPr>
            <w:tcW w:w="4032" w:type="dxa"/>
            <w:vAlign w:val="center"/>
          </w:tcPr>
          <w:p w14:paraId="46AF2E98" w14:textId="77777777" w:rsidR="007046A9" w:rsidRDefault="00D113C7">
            <w:r>
              <w:rPr>
                <w:sz w:val="20"/>
              </w:rPr>
              <w:t>cuántos pedidos por enviar tenemos</w:t>
            </w:r>
          </w:p>
        </w:tc>
        <w:tc>
          <w:tcPr>
            <w:tcW w:w="3168" w:type="dxa"/>
            <w:vAlign w:val="center"/>
          </w:tcPr>
          <w:p w14:paraId="499B55EF" w14:textId="77777777" w:rsidR="007046A9" w:rsidRDefault="00D113C7">
            <w:r>
              <w:rPr>
                <w:sz w:val="20"/>
              </w:rPr>
              <w:t>Alexa cuenta pedidos pendientes o pagados.</w:t>
            </w:r>
          </w:p>
        </w:tc>
      </w:tr>
      <w:tr w:rsidR="007046A9" w14:paraId="534EA64B" w14:textId="77777777">
        <w:tc>
          <w:tcPr>
            <w:tcW w:w="2160" w:type="dxa"/>
            <w:vAlign w:val="center"/>
          </w:tcPr>
          <w:p w14:paraId="1922C64B" w14:textId="77777777" w:rsidR="007046A9" w:rsidRDefault="00D113C7">
            <w:r>
              <w:rPr>
                <w:sz w:val="20"/>
              </w:rPr>
              <w:t>Enviados del día</w:t>
            </w:r>
          </w:p>
        </w:tc>
        <w:tc>
          <w:tcPr>
            <w:tcW w:w="4032" w:type="dxa"/>
            <w:vAlign w:val="center"/>
          </w:tcPr>
          <w:p w14:paraId="661DF3DA" w14:textId="77777777" w:rsidR="007046A9" w:rsidRDefault="00D113C7">
            <w:r>
              <w:rPr>
                <w:sz w:val="20"/>
              </w:rPr>
              <w:t>pedidos enviados del día</w:t>
            </w:r>
          </w:p>
        </w:tc>
        <w:tc>
          <w:tcPr>
            <w:tcW w:w="3168" w:type="dxa"/>
            <w:vAlign w:val="center"/>
          </w:tcPr>
          <w:p w14:paraId="2620CC69" w14:textId="77777777" w:rsidR="007046A9" w:rsidRDefault="00D113C7">
            <w:r>
              <w:rPr>
                <w:sz w:val="20"/>
              </w:rPr>
              <w:t>Alexa cuenta pedidos enviados hoy.</w:t>
            </w:r>
          </w:p>
        </w:tc>
      </w:tr>
      <w:tr w:rsidR="007046A9" w14:paraId="20ACC3DF" w14:textId="77777777">
        <w:tc>
          <w:tcPr>
            <w:tcW w:w="2160" w:type="dxa"/>
            <w:vAlign w:val="center"/>
          </w:tcPr>
          <w:p w14:paraId="0B4E7666" w14:textId="77777777" w:rsidR="007046A9" w:rsidRDefault="00D113C7">
            <w:r>
              <w:rPr>
                <w:sz w:val="20"/>
              </w:rPr>
              <w:t>Enviados del mes</w:t>
            </w:r>
          </w:p>
        </w:tc>
        <w:tc>
          <w:tcPr>
            <w:tcW w:w="4032" w:type="dxa"/>
            <w:vAlign w:val="center"/>
          </w:tcPr>
          <w:p w14:paraId="5C20D0CA" w14:textId="77777777" w:rsidR="007046A9" w:rsidRDefault="00D113C7">
            <w:r>
              <w:rPr>
                <w:sz w:val="20"/>
              </w:rPr>
              <w:t>pedidos enviados del mes</w:t>
            </w:r>
          </w:p>
        </w:tc>
        <w:tc>
          <w:tcPr>
            <w:tcW w:w="3168" w:type="dxa"/>
            <w:vAlign w:val="center"/>
          </w:tcPr>
          <w:p w14:paraId="71F6B5E3" w14:textId="77777777" w:rsidR="007046A9" w:rsidRDefault="00D113C7">
            <w:r>
              <w:rPr>
                <w:sz w:val="20"/>
              </w:rPr>
              <w:t>Alexa cuenta pedidos enviados en el último mes.</w:t>
            </w:r>
          </w:p>
        </w:tc>
      </w:tr>
      <w:tr w:rsidR="007046A9" w14:paraId="48019BA6" w14:textId="77777777">
        <w:tc>
          <w:tcPr>
            <w:tcW w:w="2160" w:type="dxa"/>
            <w:vAlign w:val="center"/>
          </w:tcPr>
          <w:p w14:paraId="1EE305F9" w14:textId="77777777" w:rsidR="007046A9" w:rsidRDefault="00D113C7">
            <w:r>
              <w:rPr>
                <w:sz w:val="20"/>
              </w:rPr>
              <w:t>Finalizados de la semana</w:t>
            </w:r>
          </w:p>
        </w:tc>
        <w:tc>
          <w:tcPr>
            <w:tcW w:w="4032" w:type="dxa"/>
            <w:vAlign w:val="center"/>
          </w:tcPr>
          <w:p w14:paraId="0668F1A2" w14:textId="77777777" w:rsidR="007046A9" w:rsidRDefault="00D113C7">
            <w:r>
              <w:rPr>
                <w:sz w:val="20"/>
              </w:rPr>
              <w:t>pedidos finalizados de la semana</w:t>
            </w:r>
          </w:p>
        </w:tc>
        <w:tc>
          <w:tcPr>
            <w:tcW w:w="3168" w:type="dxa"/>
            <w:vAlign w:val="center"/>
          </w:tcPr>
          <w:p w14:paraId="030A94F8" w14:textId="77777777" w:rsidR="007046A9" w:rsidRDefault="00D113C7">
            <w:r>
              <w:rPr>
                <w:sz w:val="20"/>
              </w:rPr>
              <w:t>Alexa cuenta pedidos entregados en la semana.</w:t>
            </w:r>
          </w:p>
        </w:tc>
      </w:tr>
      <w:tr w:rsidR="007046A9" w14:paraId="6FB986B6" w14:textId="77777777">
        <w:tc>
          <w:tcPr>
            <w:tcW w:w="2160" w:type="dxa"/>
            <w:vAlign w:val="center"/>
          </w:tcPr>
          <w:p w14:paraId="00BD19EF" w14:textId="77777777" w:rsidR="007046A9" w:rsidRDefault="00D113C7">
            <w:r>
              <w:rPr>
                <w:sz w:val="20"/>
              </w:rPr>
              <w:t>Personalizado</w:t>
            </w:r>
          </w:p>
        </w:tc>
        <w:tc>
          <w:tcPr>
            <w:tcW w:w="4032" w:type="dxa"/>
            <w:vAlign w:val="center"/>
          </w:tcPr>
          <w:p w14:paraId="71989C25" w14:textId="77777777" w:rsidR="007046A9" w:rsidRDefault="00D113C7">
            <w:r>
              <w:rPr>
                <w:sz w:val="20"/>
              </w:rPr>
              <w:t>pedidos enviados de hace 15 días / pedidos finalizados de hace 15 días</w:t>
            </w:r>
          </w:p>
        </w:tc>
        <w:tc>
          <w:tcPr>
            <w:tcW w:w="3168" w:type="dxa"/>
            <w:vAlign w:val="center"/>
          </w:tcPr>
          <w:p w14:paraId="06AB2BBC" w14:textId="77777777" w:rsidR="007046A9" w:rsidRDefault="00D113C7">
            <w:r>
              <w:rPr>
                <w:sz w:val="20"/>
              </w:rPr>
              <w:t xml:space="preserve">Alexa </w:t>
            </w:r>
            <w:r>
              <w:rPr>
                <w:sz w:val="20"/>
              </w:rPr>
              <w:t>calcula el total según el rango indicado.</w:t>
            </w:r>
          </w:p>
        </w:tc>
      </w:tr>
    </w:tbl>
    <w:p w14:paraId="3B71F5E5" w14:textId="77777777" w:rsidR="007046A9" w:rsidRDefault="007046A9"/>
    <w:p w14:paraId="1DF31CBF" w14:textId="77777777" w:rsidR="007046A9" w:rsidRDefault="00D113C7">
      <w:pPr>
        <w:pStyle w:val="Ttulo1"/>
      </w:pPr>
      <w:r>
        <w:t>7. Recomendaciones de uso</w:t>
      </w:r>
    </w:p>
    <w:p w14:paraId="12A29AF7" w14:textId="77777777" w:rsidR="007046A9" w:rsidRDefault="00D113C7">
      <w:pPr>
        <w:pStyle w:val="Listaconvietas"/>
      </w:pPr>
      <w:r>
        <w:t>Usar frases completas, no solo palabras sueltas, especialmente para rangos personalizados.</w:t>
      </w:r>
    </w:p>
    <w:p w14:paraId="031FA577" w14:textId="77777777" w:rsidR="007046A9" w:rsidRDefault="00D113C7">
      <w:pPr>
        <w:pStyle w:val="Listaconvietas"/>
      </w:pPr>
      <w:r>
        <w:t>Para rangos personalizados, decir frases como de hace 15 días o pedidos enviados de hace 15 día</w:t>
      </w:r>
      <w:r>
        <w:t>s.</w:t>
      </w:r>
    </w:p>
    <w:p w14:paraId="701B6E64" w14:textId="77777777" w:rsidR="007046A9" w:rsidRDefault="00D113C7">
      <w:pPr>
        <w:pStyle w:val="Listaconvietas"/>
      </w:pPr>
      <w:r>
        <w:t>Para stock, decir el nombre más claro posible del producto, marca o familia.</w:t>
      </w:r>
    </w:p>
    <w:p w14:paraId="6766D9F4" w14:textId="77777777" w:rsidR="007046A9" w:rsidRDefault="00D113C7">
      <w:pPr>
        <w:pStyle w:val="Listaconvietas"/>
      </w:pPr>
      <w:r>
        <w:t>Si Alexa no entiende, pedir ayuda o volver al menú principal.</w:t>
      </w:r>
    </w:p>
    <w:p w14:paraId="6FC45E7F" w14:textId="77777777" w:rsidR="007046A9" w:rsidRDefault="00D113C7">
      <w:pPr>
        <w:pStyle w:val="Listaconvietas"/>
      </w:pPr>
      <w:r>
        <w:t>Cerrar la skill diciendo salir, detener o cancelar cuando ya no se necesite consultar información.</w:t>
      </w:r>
    </w:p>
    <w:p w14:paraId="2CA4736E" w14:textId="77777777" w:rsidR="007046A9" w:rsidRDefault="007046A9"/>
    <w:p w14:paraId="1176E1A8" w14:textId="77777777" w:rsidR="005D5CA1" w:rsidRDefault="005D5CA1"/>
    <w:p w14:paraId="6DCEE844" w14:textId="27F28922" w:rsidR="005D5CA1" w:rsidRDefault="005D5CA1" w:rsidP="005D5CA1">
      <w:pPr>
        <w:spacing w:after="200" w:line="276" w:lineRule="auto"/>
        <w:sectPr w:rsidR="005D5CA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9DF18FB" w14:textId="77777777" w:rsidR="005D5CA1" w:rsidRDefault="00D113C7" w:rsidP="005D5CA1">
      <w:pPr>
        <w:pStyle w:val="Ttulo1"/>
      </w:pPr>
      <w:r>
        <w:lastRenderedPageBreak/>
        <w:t xml:space="preserve">8. </w:t>
      </w:r>
      <w:proofErr w:type="spellStart"/>
      <w:r w:rsidR="005D5CA1">
        <w:t>Preguntas</w:t>
      </w:r>
      <w:proofErr w:type="spellEnd"/>
      <w:r w:rsidR="005D5CA1">
        <w:t xml:space="preserve"> </w:t>
      </w:r>
      <w:proofErr w:type="spellStart"/>
      <w:r w:rsidR="005D5CA1">
        <w:t>dirigidas</w:t>
      </w:r>
      <w:proofErr w:type="spellEnd"/>
      <w:r w:rsidR="005D5CA1">
        <w:t xml:space="preserve"> al </w:t>
      </w:r>
      <w:proofErr w:type="spellStart"/>
      <w:r w:rsidR="005D5CA1">
        <w:t>cliente</w:t>
      </w:r>
      <w:proofErr w:type="spellEnd"/>
    </w:p>
    <w:p w14:paraId="0ECE3253" w14:textId="77777777" w:rsidR="005D5CA1" w:rsidRDefault="005D5CA1" w:rsidP="005D5CA1">
      <w:proofErr w:type="spellStart"/>
      <w:r>
        <w:t>Estas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sirven</w:t>
      </w:r>
      <w:proofErr w:type="spellEnd"/>
      <w:r>
        <w:t xml:space="preserve"> para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las </w:t>
      </w:r>
      <w:proofErr w:type="spellStart"/>
      <w:r>
        <w:t>necesidades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y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skill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del </w:t>
      </w:r>
      <w:proofErr w:type="spellStart"/>
      <w:r>
        <w:t>negocio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6048"/>
        <w:gridCol w:w="2592"/>
      </w:tblGrid>
      <w:tr w:rsidR="005D5CA1" w14:paraId="42F920D5" w14:textId="77777777" w:rsidTr="0013382E">
        <w:tc>
          <w:tcPr>
            <w:tcW w:w="720" w:type="dxa"/>
            <w:shd w:val="clear" w:color="auto" w:fill="E8EEF5"/>
            <w:vAlign w:val="center"/>
          </w:tcPr>
          <w:p w14:paraId="176D452A" w14:textId="77777777" w:rsidR="005D5CA1" w:rsidRDefault="005D5CA1" w:rsidP="0013382E">
            <w:r>
              <w:rPr>
                <w:b/>
                <w:sz w:val="20"/>
              </w:rPr>
              <w:t>No.</w:t>
            </w:r>
          </w:p>
        </w:tc>
        <w:tc>
          <w:tcPr>
            <w:tcW w:w="6048" w:type="dxa"/>
            <w:shd w:val="clear" w:color="auto" w:fill="E8EEF5"/>
            <w:vAlign w:val="center"/>
          </w:tcPr>
          <w:p w14:paraId="560319C6" w14:textId="77777777" w:rsidR="005D5CA1" w:rsidRDefault="005D5CA1" w:rsidP="0013382E">
            <w:proofErr w:type="spellStart"/>
            <w:r>
              <w:rPr>
                <w:b/>
                <w:sz w:val="20"/>
              </w:rPr>
              <w:t>Pregunta</w:t>
            </w:r>
            <w:proofErr w:type="spellEnd"/>
            <w:r>
              <w:rPr>
                <w:b/>
                <w:sz w:val="20"/>
              </w:rPr>
              <w:t xml:space="preserve"> para </w:t>
            </w:r>
            <w:proofErr w:type="spellStart"/>
            <w:r>
              <w:rPr>
                <w:b/>
                <w:sz w:val="20"/>
              </w:rPr>
              <w:t>el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cliente</w:t>
            </w:r>
            <w:proofErr w:type="spellEnd"/>
          </w:p>
        </w:tc>
        <w:tc>
          <w:tcPr>
            <w:tcW w:w="2592" w:type="dxa"/>
            <w:shd w:val="clear" w:color="auto" w:fill="E8EEF5"/>
            <w:vAlign w:val="center"/>
          </w:tcPr>
          <w:p w14:paraId="50009FA3" w14:textId="77777777" w:rsidR="005D5CA1" w:rsidRDefault="005D5CA1" w:rsidP="0013382E">
            <w:r>
              <w:rPr>
                <w:b/>
                <w:sz w:val="20"/>
              </w:rPr>
              <w:t xml:space="preserve">Respuesta / </w:t>
            </w:r>
            <w:proofErr w:type="spellStart"/>
            <w:r>
              <w:rPr>
                <w:b/>
                <w:sz w:val="20"/>
              </w:rPr>
              <w:t>observaciones</w:t>
            </w:r>
            <w:proofErr w:type="spellEnd"/>
          </w:p>
        </w:tc>
      </w:tr>
      <w:tr w:rsidR="005D5CA1" w14:paraId="7870E64D" w14:textId="77777777" w:rsidTr="0013382E">
        <w:tc>
          <w:tcPr>
            <w:tcW w:w="720" w:type="dxa"/>
            <w:vAlign w:val="center"/>
          </w:tcPr>
          <w:p w14:paraId="6A6D6571" w14:textId="77777777" w:rsidR="005D5CA1" w:rsidRDefault="005D5CA1" w:rsidP="0013382E">
            <w:r>
              <w:rPr>
                <w:sz w:val="20"/>
              </w:rPr>
              <w:t>1</w:t>
            </w:r>
          </w:p>
        </w:tc>
        <w:tc>
          <w:tcPr>
            <w:tcW w:w="6048" w:type="dxa"/>
            <w:vAlign w:val="center"/>
          </w:tcPr>
          <w:p w14:paraId="01D986A2" w14:textId="77777777" w:rsidR="005D5CA1" w:rsidRDefault="005D5CA1" w:rsidP="0013382E">
            <w:r>
              <w:rPr>
                <w:sz w:val="20"/>
              </w:rPr>
              <w:t>¿</w:t>
            </w:r>
            <w:proofErr w:type="spellStart"/>
            <w:r>
              <w:rPr>
                <w:sz w:val="20"/>
              </w:rPr>
              <w:t>Cuál</w:t>
            </w:r>
            <w:proofErr w:type="spellEnd"/>
            <w:r>
              <w:rPr>
                <w:sz w:val="20"/>
              </w:rPr>
              <w:t xml:space="preserve"> es </w:t>
            </w:r>
            <w:proofErr w:type="spellStart"/>
            <w:r>
              <w:rPr>
                <w:sz w:val="20"/>
              </w:rPr>
              <w:t>el</w:t>
            </w:r>
            <w:proofErr w:type="spellEnd"/>
            <w:r>
              <w:rPr>
                <w:sz w:val="20"/>
              </w:rPr>
              <w:t xml:space="preserve"> principal </w:t>
            </w:r>
            <w:proofErr w:type="spellStart"/>
            <w:r>
              <w:rPr>
                <w:sz w:val="20"/>
              </w:rPr>
              <w:t>motivo</w:t>
            </w:r>
            <w:proofErr w:type="spellEnd"/>
            <w:r>
              <w:rPr>
                <w:sz w:val="20"/>
              </w:rPr>
              <w:t xml:space="preserve"> por </w:t>
            </w:r>
            <w:proofErr w:type="spellStart"/>
            <w:r>
              <w:rPr>
                <w:sz w:val="20"/>
              </w:rPr>
              <w:t>el</w:t>
            </w:r>
            <w:proofErr w:type="spellEnd"/>
            <w:r>
              <w:rPr>
                <w:sz w:val="20"/>
              </w:rPr>
              <w:t xml:space="preserve"> que </w:t>
            </w:r>
            <w:proofErr w:type="spellStart"/>
            <w:r>
              <w:rPr>
                <w:sz w:val="20"/>
              </w:rPr>
              <w:t>usaría</w:t>
            </w:r>
            <w:proofErr w:type="spellEnd"/>
            <w:r>
              <w:rPr>
                <w:sz w:val="20"/>
              </w:rPr>
              <w:t xml:space="preserve"> una skill de Alexa para </w:t>
            </w:r>
            <w:proofErr w:type="spellStart"/>
            <w:r>
              <w:rPr>
                <w:sz w:val="20"/>
              </w:rPr>
              <w:t>consultar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administrativa</w:t>
            </w:r>
            <w:proofErr w:type="spellEnd"/>
            <w:r>
              <w:rPr>
                <w:sz w:val="20"/>
              </w:rPr>
              <w:t>?</w:t>
            </w:r>
          </w:p>
        </w:tc>
        <w:tc>
          <w:tcPr>
            <w:tcW w:w="2592" w:type="dxa"/>
            <w:vAlign w:val="center"/>
          </w:tcPr>
          <w:p w14:paraId="110E9B85" w14:textId="77777777" w:rsidR="005D5CA1" w:rsidRDefault="005D5CA1" w:rsidP="0013382E"/>
        </w:tc>
      </w:tr>
      <w:tr w:rsidR="005D5CA1" w14:paraId="2F1F61E9" w14:textId="77777777" w:rsidTr="0013382E">
        <w:tc>
          <w:tcPr>
            <w:tcW w:w="720" w:type="dxa"/>
            <w:vAlign w:val="center"/>
          </w:tcPr>
          <w:p w14:paraId="1E401687" w14:textId="77777777" w:rsidR="005D5CA1" w:rsidRDefault="005D5CA1" w:rsidP="0013382E">
            <w:r>
              <w:rPr>
                <w:sz w:val="20"/>
              </w:rPr>
              <w:t>2</w:t>
            </w:r>
          </w:p>
        </w:tc>
        <w:tc>
          <w:tcPr>
            <w:tcW w:w="6048" w:type="dxa"/>
            <w:vAlign w:val="center"/>
          </w:tcPr>
          <w:p w14:paraId="1BAD0AF1" w14:textId="77777777" w:rsidR="005D5CA1" w:rsidRDefault="005D5CA1" w:rsidP="0013382E">
            <w:r>
              <w:rPr>
                <w:sz w:val="20"/>
              </w:rPr>
              <w:t>¿</w:t>
            </w:r>
            <w:proofErr w:type="spellStart"/>
            <w:r>
              <w:rPr>
                <w:sz w:val="20"/>
              </w:rPr>
              <w:t>Qué</w:t>
            </w:r>
            <w:proofErr w:type="spellEnd"/>
            <w:r>
              <w:rPr>
                <w:sz w:val="20"/>
              </w:rPr>
              <w:t xml:space="preserve"> consulta </w:t>
            </w:r>
            <w:proofErr w:type="spellStart"/>
            <w:r>
              <w:rPr>
                <w:sz w:val="20"/>
              </w:rPr>
              <w:t>considera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importante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ventas</w:t>
            </w:r>
            <w:proofErr w:type="spellEnd"/>
            <w:r>
              <w:rPr>
                <w:sz w:val="20"/>
              </w:rPr>
              <w:t xml:space="preserve">, stock </w:t>
            </w:r>
            <w:proofErr w:type="spellStart"/>
            <w:r>
              <w:rPr>
                <w:sz w:val="20"/>
              </w:rPr>
              <w:t>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pedidos</w:t>
            </w:r>
            <w:proofErr w:type="spellEnd"/>
            <w:r>
              <w:rPr>
                <w:sz w:val="20"/>
              </w:rPr>
              <w:t xml:space="preserve">? ¿Por </w:t>
            </w:r>
            <w:proofErr w:type="spellStart"/>
            <w:r>
              <w:rPr>
                <w:sz w:val="20"/>
              </w:rPr>
              <w:t>qué</w:t>
            </w:r>
            <w:proofErr w:type="spellEnd"/>
            <w:r>
              <w:rPr>
                <w:sz w:val="20"/>
              </w:rPr>
              <w:t>?</w:t>
            </w:r>
          </w:p>
        </w:tc>
        <w:tc>
          <w:tcPr>
            <w:tcW w:w="2592" w:type="dxa"/>
            <w:vAlign w:val="center"/>
          </w:tcPr>
          <w:p w14:paraId="5889877B" w14:textId="77777777" w:rsidR="005D5CA1" w:rsidRDefault="005D5CA1" w:rsidP="0013382E"/>
        </w:tc>
      </w:tr>
      <w:tr w:rsidR="005D5CA1" w14:paraId="6FE3EFF1" w14:textId="77777777" w:rsidTr="0013382E">
        <w:tc>
          <w:tcPr>
            <w:tcW w:w="720" w:type="dxa"/>
            <w:vAlign w:val="center"/>
          </w:tcPr>
          <w:p w14:paraId="61FBF485" w14:textId="77777777" w:rsidR="005D5CA1" w:rsidRDefault="005D5CA1" w:rsidP="0013382E">
            <w:r>
              <w:rPr>
                <w:sz w:val="20"/>
              </w:rPr>
              <w:t>3</w:t>
            </w:r>
          </w:p>
        </w:tc>
        <w:tc>
          <w:tcPr>
            <w:tcW w:w="6048" w:type="dxa"/>
            <w:vAlign w:val="center"/>
          </w:tcPr>
          <w:p w14:paraId="19E07A18" w14:textId="77777777" w:rsidR="005D5CA1" w:rsidRDefault="005D5CA1" w:rsidP="0013382E">
            <w:r>
              <w:rPr>
                <w:sz w:val="20"/>
              </w:rPr>
              <w:t>¿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momentos</w:t>
            </w:r>
            <w:proofErr w:type="spellEnd"/>
            <w:r>
              <w:rPr>
                <w:sz w:val="20"/>
              </w:rPr>
              <w:t xml:space="preserve"> del día </w:t>
            </w:r>
            <w:proofErr w:type="spellStart"/>
            <w:r>
              <w:rPr>
                <w:sz w:val="20"/>
              </w:rPr>
              <w:t>sería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útil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consultar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información</w:t>
            </w:r>
            <w:proofErr w:type="spellEnd"/>
            <w:r>
              <w:rPr>
                <w:sz w:val="20"/>
              </w:rPr>
              <w:t xml:space="preserve"> por </w:t>
            </w:r>
            <w:proofErr w:type="spellStart"/>
            <w:r>
              <w:rPr>
                <w:sz w:val="20"/>
              </w:rPr>
              <w:t>voz</w:t>
            </w:r>
            <w:proofErr w:type="spellEnd"/>
            <w:r>
              <w:rPr>
                <w:sz w:val="20"/>
              </w:rPr>
              <w:t>?</w:t>
            </w:r>
          </w:p>
        </w:tc>
        <w:tc>
          <w:tcPr>
            <w:tcW w:w="2592" w:type="dxa"/>
            <w:vAlign w:val="center"/>
          </w:tcPr>
          <w:p w14:paraId="53B8B426" w14:textId="77777777" w:rsidR="005D5CA1" w:rsidRDefault="005D5CA1" w:rsidP="0013382E"/>
        </w:tc>
      </w:tr>
      <w:tr w:rsidR="005D5CA1" w14:paraId="650688A9" w14:textId="77777777" w:rsidTr="0013382E">
        <w:tc>
          <w:tcPr>
            <w:tcW w:w="720" w:type="dxa"/>
            <w:vAlign w:val="center"/>
          </w:tcPr>
          <w:p w14:paraId="1678DE19" w14:textId="77777777" w:rsidR="005D5CA1" w:rsidRDefault="005D5CA1" w:rsidP="0013382E">
            <w:r>
              <w:rPr>
                <w:sz w:val="20"/>
              </w:rPr>
              <w:t>4</w:t>
            </w:r>
          </w:p>
        </w:tc>
        <w:tc>
          <w:tcPr>
            <w:tcW w:w="6048" w:type="dxa"/>
            <w:vAlign w:val="center"/>
          </w:tcPr>
          <w:p w14:paraId="35ED2E23" w14:textId="77777777" w:rsidR="005D5CA1" w:rsidRDefault="005D5CA1" w:rsidP="0013382E">
            <w:r>
              <w:rPr>
                <w:sz w:val="20"/>
              </w:rPr>
              <w:t>¿</w:t>
            </w:r>
            <w:proofErr w:type="spellStart"/>
            <w:r>
              <w:rPr>
                <w:sz w:val="20"/>
              </w:rPr>
              <w:t>Quiénes</w:t>
            </w:r>
            <w:proofErr w:type="spellEnd"/>
            <w:r>
              <w:rPr>
                <w:sz w:val="20"/>
              </w:rPr>
              <w:t xml:space="preserve"> dentro del </w:t>
            </w:r>
            <w:proofErr w:type="spellStart"/>
            <w:r>
              <w:rPr>
                <w:sz w:val="20"/>
              </w:rPr>
              <w:t>negocio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deberían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tener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permiso</w:t>
            </w:r>
            <w:proofErr w:type="spellEnd"/>
            <w:r>
              <w:rPr>
                <w:sz w:val="20"/>
              </w:rPr>
              <w:t xml:space="preserve"> para usar la skill?</w:t>
            </w:r>
          </w:p>
        </w:tc>
        <w:tc>
          <w:tcPr>
            <w:tcW w:w="2592" w:type="dxa"/>
            <w:vAlign w:val="center"/>
          </w:tcPr>
          <w:p w14:paraId="670FD260" w14:textId="77777777" w:rsidR="005D5CA1" w:rsidRDefault="005D5CA1" w:rsidP="0013382E"/>
        </w:tc>
      </w:tr>
      <w:tr w:rsidR="005D5CA1" w14:paraId="4191CAB2" w14:textId="77777777" w:rsidTr="0013382E">
        <w:tc>
          <w:tcPr>
            <w:tcW w:w="720" w:type="dxa"/>
            <w:vAlign w:val="center"/>
          </w:tcPr>
          <w:p w14:paraId="46B5A8CA" w14:textId="77777777" w:rsidR="005D5CA1" w:rsidRDefault="005D5CA1" w:rsidP="0013382E">
            <w:r>
              <w:rPr>
                <w:sz w:val="20"/>
              </w:rPr>
              <w:t>5</w:t>
            </w:r>
          </w:p>
        </w:tc>
        <w:tc>
          <w:tcPr>
            <w:tcW w:w="6048" w:type="dxa"/>
            <w:vAlign w:val="center"/>
          </w:tcPr>
          <w:p w14:paraId="42192EB7" w14:textId="77777777" w:rsidR="005D5CA1" w:rsidRDefault="005D5CA1" w:rsidP="0013382E">
            <w:r>
              <w:rPr>
                <w:sz w:val="20"/>
              </w:rPr>
              <w:t xml:space="preserve">¿El token de </w:t>
            </w:r>
            <w:proofErr w:type="spellStart"/>
            <w:r>
              <w:rPr>
                <w:sz w:val="20"/>
              </w:rPr>
              <w:t>administrador</w:t>
            </w:r>
            <w:proofErr w:type="spellEnd"/>
            <w:r>
              <w:rPr>
                <w:sz w:val="20"/>
              </w:rPr>
              <w:t xml:space="preserve"> le </w:t>
            </w:r>
            <w:proofErr w:type="spellStart"/>
            <w:r>
              <w:rPr>
                <w:sz w:val="20"/>
              </w:rPr>
              <w:t>parece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suficiente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método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seguridad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preferiría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otro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método</w:t>
            </w:r>
            <w:proofErr w:type="spellEnd"/>
            <w:r>
              <w:rPr>
                <w:sz w:val="20"/>
              </w:rPr>
              <w:t>?</w:t>
            </w:r>
          </w:p>
        </w:tc>
        <w:tc>
          <w:tcPr>
            <w:tcW w:w="2592" w:type="dxa"/>
            <w:vAlign w:val="center"/>
          </w:tcPr>
          <w:p w14:paraId="5B21FA72" w14:textId="77777777" w:rsidR="005D5CA1" w:rsidRDefault="005D5CA1" w:rsidP="0013382E"/>
        </w:tc>
      </w:tr>
      <w:tr w:rsidR="005D5CA1" w14:paraId="70DE3C41" w14:textId="77777777" w:rsidTr="0013382E">
        <w:tc>
          <w:tcPr>
            <w:tcW w:w="720" w:type="dxa"/>
            <w:vAlign w:val="center"/>
          </w:tcPr>
          <w:p w14:paraId="1119DBFE" w14:textId="77777777" w:rsidR="005D5CA1" w:rsidRDefault="005D5CA1" w:rsidP="0013382E">
            <w:r>
              <w:rPr>
                <w:sz w:val="20"/>
              </w:rPr>
              <w:t>6</w:t>
            </w:r>
          </w:p>
        </w:tc>
        <w:tc>
          <w:tcPr>
            <w:tcW w:w="6048" w:type="dxa"/>
            <w:vAlign w:val="center"/>
          </w:tcPr>
          <w:p w14:paraId="28196422" w14:textId="77777777" w:rsidR="005D5CA1" w:rsidRDefault="005D5CA1" w:rsidP="0013382E">
            <w:r>
              <w:rPr>
                <w:sz w:val="20"/>
              </w:rPr>
              <w:t>¿</w:t>
            </w:r>
            <w:proofErr w:type="spellStart"/>
            <w:r>
              <w:rPr>
                <w:sz w:val="20"/>
              </w:rPr>
              <w:t>Qué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datos</w:t>
            </w:r>
            <w:proofErr w:type="spellEnd"/>
            <w:r>
              <w:rPr>
                <w:sz w:val="20"/>
              </w:rPr>
              <w:t xml:space="preserve"> le </w:t>
            </w:r>
            <w:proofErr w:type="spellStart"/>
            <w:r>
              <w:rPr>
                <w:sz w:val="20"/>
              </w:rPr>
              <w:t>gustaría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</w:t>
            </w:r>
            <w:proofErr w:type="spellEnd"/>
            <w:r>
              <w:rPr>
                <w:sz w:val="20"/>
              </w:rPr>
              <w:t xml:space="preserve"> primero al </w:t>
            </w:r>
            <w:proofErr w:type="spellStart"/>
            <w:r>
              <w:rPr>
                <w:sz w:val="20"/>
              </w:rPr>
              <w:t>abrir</w:t>
            </w:r>
            <w:proofErr w:type="spellEnd"/>
            <w:r>
              <w:rPr>
                <w:sz w:val="20"/>
              </w:rPr>
              <w:t xml:space="preserve"> la skill?</w:t>
            </w:r>
          </w:p>
        </w:tc>
        <w:tc>
          <w:tcPr>
            <w:tcW w:w="2592" w:type="dxa"/>
            <w:vAlign w:val="center"/>
          </w:tcPr>
          <w:p w14:paraId="7123436A" w14:textId="77777777" w:rsidR="005D5CA1" w:rsidRDefault="005D5CA1" w:rsidP="0013382E"/>
        </w:tc>
      </w:tr>
      <w:tr w:rsidR="005D5CA1" w14:paraId="23A8FAED" w14:textId="77777777" w:rsidTr="0013382E">
        <w:tc>
          <w:tcPr>
            <w:tcW w:w="720" w:type="dxa"/>
            <w:vAlign w:val="center"/>
          </w:tcPr>
          <w:p w14:paraId="18BA8878" w14:textId="77777777" w:rsidR="005D5CA1" w:rsidRDefault="005D5CA1" w:rsidP="0013382E">
            <w:r>
              <w:rPr>
                <w:sz w:val="20"/>
              </w:rPr>
              <w:t>7</w:t>
            </w:r>
          </w:p>
        </w:tc>
        <w:tc>
          <w:tcPr>
            <w:tcW w:w="6048" w:type="dxa"/>
            <w:vAlign w:val="center"/>
          </w:tcPr>
          <w:p w14:paraId="47122B00" w14:textId="77777777" w:rsidR="005D5CA1" w:rsidRDefault="005D5CA1" w:rsidP="0013382E">
            <w:r>
              <w:rPr>
                <w:sz w:val="20"/>
              </w:rPr>
              <w:t>¿</w:t>
            </w:r>
            <w:proofErr w:type="spellStart"/>
            <w:r>
              <w:rPr>
                <w:sz w:val="20"/>
              </w:rPr>
              <w:t>Qué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frases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usaría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naturalmente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preguntar</w:t>
            </w:r>
            <w:proofErr w:type="spellEnd"/>
            <w:r>
              <w:rPr>
                <w:sz w:val="20"/>
              </w:rPr>
              <w:t xml:space="preserve"> por </w:t>
            </w:r>
            <w:proofErr w:type="spellStart"/>
            <w:r>
              <w:rPr>
                <w:sz w:val="20"/>
              </w:rPr>
              <w:t>ventas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inventario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pedidos</w:t>
            </w:r>
            <w:proofErr w:type="spellEnd"/>
            <w:r>
              <w:rPr>
                <w:sz w:val="20"/>
              </w:rPr>
              <w:t>?</w:t>
            </w:r>
          </w:p>
        </w:tc>
        <w:tc>
          <w:tcPr>
            <w:tcW w:w="2592" w:type="dxa"/>
            <w:vAlign w:val="center"/>
          </w:tcPr>
          <w:p w14:paraId="1F087CD0" w14:textId="77777777" w:rsidR="005D5CA1" w:rsidRDefault="005D5CA1" w:rsidP="0013382E"/>
        </w:tc>
      </w:tr>
      <w:tr w:rsidR="005D5CA1" w14:paraId="073F9218" w14:textId="77777777" w:rsidTr="0013382E">
        <w:tc>
          <w:tcPr>
            <w:tcW w:w="720" w:type="dxa"/>
            <w:vAlign w:val="center"/>
          </w:tcPr>
          <w:p w14:paraId="24AF14E4" w14:textId="77777777" w:rsidR="005D5CA1" w:rsidRDefault="005D5CA1" w:rsidP="0013382E">
            <w:r>
              <w:rPr>
                <w:sz w:val="20"/>
              </w:rPr>
              <w:t>8</w:t>
            </w:r>
          </w:p>
        </w:tc>
        <w:tc>
          <w:tcPr>
            <w:tcW w:w="6048" w:type="dxa"/>
            <w:vAlign w:val="center"/>
          </w:tcPr>
          <w:p w14:paraId="6BC12A8B" w14:textId="77777777" w:rsidR="005D5CA1" w:rsidRDefault="005D5CA1" w:rsidP="0013382E">
            <w:r>
              <w:rPr>
                <w:sz w:val="20"/>
              </w:rPr>
              <w:t>¿</w:t>
            </w:r>
            <w:proofErr w:type="spellStart"/>
            <w:r>
              <w:rPr>
                <w:sz w:val="20"/>
              </w:rPr>
              <w:t>Qué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información</w:t>
            </w:r>
            <w:proofErr w:type="spellEnd"/>
            <w:r>
              <w:rPr>
                <w:sz w:val="20"/>
              </w:rPr>
              <w:t xml:space="preserve"> de stock </w:t>
            </w:r>
            <w:proofErr w:type="spellStart"/>
            <w:r>
              <w:rPr>
                <w:sz w:val="20"/>
              </w:rPr>
              <w:t>considera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crítica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productos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bajos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productos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agotados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marca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familia</w:t>
            </w:r>
            <w:proofErr w:type="spellEnd"/>
            <w:r>
              <w:rPr>
                <w:sz w:val="20"/>
              </w:rPr>
              <w:t>?</w:t>
            </w:r>
          </w:p>
        </w:tc>
        <w:tc>
          <w:tcPr>
            <w:tcW w:w="2592" w:type="dxa"/>
            <w:vAlign w:val="center"/>
          </w:tcPr>
          <w:p w14:paraId="6C8A0DC8" w14:textId="77777777" w:rsidR="005D5CA1" w:rsidRDefault="005D5CA1" w:rsidP="0013382E"/>
        </w:tc>
      </w:tr>
      <w:tr w:rsidR="005D5CA1" w14:paraId="7E4BA30D" w14:textId="77777777" w:rsidTr="0013382E">
        <w:tc>
          <w:tcPr>
            <w:tcW w:w="720" w:type="dxa"/>
            <w:vAlign w:val="center"/>
          </w:tcPr>
          <w:p w14:paraId="2CD44D81" w14:textId="77777777" w:rsidR="005D5CA1" w:rsidRDefault="005D5CA1" w:rsidP="0013382E">
            <w:r>
              <w:rPr>
                <w:sz w:val="20"/>
              </w:rPr>
              <w:t>9</w:t>
            </w:r>
          </w:p>
        </w:tc>
        <w:tc>
          <w:tcPr>
            <w:tcW w:w="6048" w:type="dxa"/>
            <w:vAlign w:val="center"/>
          </w:tcPr>
          <w:p w14:paraId="67AE1CD6" w14:textId="77777777" w:rsidR="005D5CA1" w:rsidRDefault="005D5CA1" w:rsidP="0013382E">
            <w:r>
              <w:rPr>
                <w:sz w:val="20"/>
              </w:rPr>
              <w:t>¿</w:t>
            </w:r>
            <w:proofErr w:type="spellStart"/>
            <w:r>
              <w:rPr>
                <w:sz w:val="20"/>
              </w:rPr>
              <w:t>Qué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tipo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reportes</w:t>
            </w:r>
            <w:proofErr w:type="spellEnd"/>
            <w:r>
              <w:rPr>
                <w:sz w:val="20"/>
              </w:rPr>
              <w:t xml:space="preserve"> le </w:t>
            </w:r>
            <w:proofErr w:type="spellStart"/>
            <w:r>
              <w:rPr>
                <w:sz w:val="20"/>
              </w:rPr>
              <w:t>gustaría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agregar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una </w:t>
            </w: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futura</w:t>
            </w:r>
            <w:proofErr w:type="spellEnd"/>
            <w:r>
              <w:rPr>
                <w:sz w:val="20"/>
              </w:rPr>
              <w:t>?</w:t>
            </w:r>
          </w:p>
        </w:tc>
        <w:tc>
          <w:tcPr>
            <w:tcW w:w="2592" w:type="dxa"/>
            <w:vAlign w:val="center"/>
          </w:tcPr>
          <w:p w14:paraId="1D9528D1" w14:textId="77777777" w:rsidR="005D5CA1" w:rsidRDefault="005D5CA1" w:rsidP="0013382E"/>
        </w:tc>
      </w:tr>
      <w:tr w:rsidR="005D5CA1" w14:paraId="1420BC52" w14:textId="77777777" w:rsidTr="0013382E">
        <w:tc>
          <w:tcPr>
            <w:tcW w:w="720" w:type="dxa"/>
            <w:vAlign w:val="center"/>
          </w:tcPr>
          <w:p w14:paraId="36BB34B7" w14:textId="77777777" w:rsidR="005D5CA1" w:rsidRDefault="005D5CA1" w:rsidP="0013382E">
            <w:r>
              <w:rPr>
                <w:sz w:val="20"/>
              </w:rPr>
              <w:t>10</w:t>
            </w:r>
          </w:p>
        </w:tc>
        <w:tc>
          <w:tcPr>
            <w:tcW w:w="6048" w:type="dxa"/>
            <w:vAlign w:val="center"/>
          </w:tcPr>
          <w:p w14:paraId="46E22839" w14:textId="77777777" w:rsidR="005D5CA1" w:rsidRDefault="005D5CA1" w:rsidP="0013382E">
            <w:r>
              <w:rPr>
                <w:sz w:val="20"/>
              </w:rPr>
              <w:t>¿</w:t>
            </w:r>
            <w:proofErr w:type="spellStart"/>
            <w:r>
              <w:rPr>
                <w:sz w:val="20"/>
              </w:rPr>
              <w:t>Qué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esperaría</w:t>
            </w:r>
            <w:proofErr w:type="spellEnd"/>
            <w:r>
              <w:rPr>
                <w:sz w:val="20"/>
              </w:rPr>
              <w:t xml:space="preserve"> que </w:t>
            </w:r>
            <w:proofErr w:type="spellStart"/>
            <w:r>
              <w:rPr>
                <w:sz w:val="20"/>
              </w:rPr>
              <w:t>haga</w:t>
            </w:r>
            <w:proofErr w:type="spellEnd"/>
            <w:r>
              <w:rPr>
                <w:sz w:val="20"/>
              </w:rPr>
              <w:t xml:space="preserve"> Alexa </w:t>
            </w:r>
            <w:proofErr w:type="spellStart"/>
            <w:r>
              <w:rPr>
                <w:sz w:val="20"/>
              </w:rPr>
              <w:t>cuando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encuentre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producto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marca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familia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pedido</w:t>
            </w:r>
            <w:proofErr w:type="spellEnd"/>
            <w:r>
              <w:rPr>
                <w:sz w:val="20"/>
              </w:rPr>
              <w:t>?</w:t>
            </w:r>
          </w:p>
        </w:tc>
        <w:tc>
          <w:tcPr>
            <w:tcW w:w="2592" w:type="dxa"/>
            <w:vAlign w:val="center"/>
          </w:tcPr>
          <w:p w14:paraId="6D2DE114" w14:textId="77777777" w:rsidR="005D5CA1" w:rsidRDefault="005D5CA1" w:rsidP="0013382E"/>
        </w:tc>
      </w:tr>
    </w:tbl>
    <w:p w14:paraId="7B70FC34" w14:textId="3F89765E" w:rsidR="007046A9" w:rsidRDefault="007046A9" w:rsidP="005D5CA1"/>
    <w:p w14:paraId="178EDBC7" w14:textId="5E921CC9" w:rsidR="005D5CA1" w:rsidRDefault="005D5CA1" w:rsidP="005D5CA1"/>
    <w:p w14:paraId="0A861126" w14:textId="544C8B03" w:rsidR="005D5CA1" w:rsidRDefault="005D5CA1" w:rsidP="005D5CA1">
      <w:pPr>
        <w:spacing w:after="200" w:line="276" w:lineRule="auto"/>
      </w:pPr>
      <w:r>
        <w:br w:type="page"/>
      </w:r>
    </w:p>
    <w:p w14:paraId="38885838" w14:textId="77777777" w:rsidR="007046A9" w:rsidRDefault="00D113C7">
      <w:pPr>
        <w:pStyle w:val="Ttulo1"/>
      </w:pPr>
      <w:r>
        <w:lastRenderedPageBreak/>
        <w:t>9</w:t>
      </w:r>
      <w:r>
        <w:t>. Notas para mejoras futuras</w:t>
      </w:r>
    </w:p>
    <w:p w14:paraId="61AD2399" w14:textId="77777777" w:rsidR="007046A9" w:rsidRDefault="00D113C7">
      <w:pPr>
        <w:pStyle w:val="Listaconvietas"/>
      </w:pPr>
      <w:r>
        <w:t>Agregar más frases de entrenamiento si los usuarios usan expresiones distintas a las previstas.</w:t>
      </w:r>
    </w:p>
    <w:p w14:paraId="4A3B9AD2" w14:textId="77777777" w:rsidR="007046A9" w:rsidRDefault="00D113C7">
      <w:pPr>
        <w:pStyle w:val="Listaconvietas"/>
      </w:pPr>
      <w:r>
        <w:t xml:space="preserve">Definir con el cliente qué datos son sensibles y </w:t>
      </w:r>
      <w:r>
        <w:t>quién puede consultarlos.</w:t>
      </w:r>
    </w:p>
    <w:p w14:paraId="6BAF35E4" w14:textId="77777777" w:rsidR="007046A9" w:rsidRDefault="00D113C7">
      <w:pPr>
        <w:pStyle w:val="Listaconvietas"/>
      </w:pPr>
      <w:r>
        <w:t>Evaluar si el APL debe actualizarse en todas las respuestas por voz o solo en pantallas clave.</w:t>
      </w:r>
    </w:p>
    <w:p w14:paraId="3BB3503C" w14:textId="77777777" w:rsidR="007046A9" w:rsidRDefault="00D113C7">
      <w:pPr>
        <w:pStyle w:val="Listaconvietas"/>
      </w:pPr>
      <w:r>
        <w:t>Agregar reportes visuales más específicos cuando el cliente confirme qué indicadores necesita.</w:t>
      </w:r>
    </w:p>
    <w:sectPr w:rsidR="007046A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5CA1"/>
    <w:rsid w:val="00606BC0"/>
    <w:rsid w:val="007046A9"/>
    <w:rsid w:val="00AA1D8D"/>
    <w:rsid w:val="00B47730"/>
    <w:rsid w:val="00CB0664"/>
    <w:rsid w:val="00D113C7"/>
    <w:rsid w:val="00DC5A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2D1B9"/>
  <w14:defaultImageDpi w14:val="300"/>
  <w15:docId w15:val="{6675B998-8470-48FA-8A02-CCBC3D9BD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1</Pages>
  <Words>895</Words>
  <Characters>4925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David De la Cruz Hernández</cp:lastModifiedBy>
  <cp:revision>5</cp:revision>
  <dcterms:created xsi:type="dcterms:W3CDTF">2013-12-23T23:15:00Z</dcterms:created>
  <dcterms:modified xsi:type="dcterms:W3CDTF">2026-07-09T17:41:00Z</dcterms:modified>
  <cp:category/>
</cp:coreProperties>
</file>