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646EC" w14:textId="77777777" w:rsidR="007046A9" w:rsidRDefault="00D113C7" w:rsidP="00DC5AB8">
      <w:pPr>
        <w:jc w:val="center"/>
      </w:pPr>
      <w:r>
        <w:rPr>
          <w:b/>
          <w:color w:val="1F4D78"/>
          <w:sz w:val="44"/>
        </w:rPr>
        <w:t>Skill Alexa - Distribuidora Panamericana</w:t>
      </w:r>
    </w:p>
    <w:p w14:paraId="05DBA401" w14:textId="77777777" w:rsidR="007046A9" w:rsidRDefault="00D113C7">
      <w:pPr>
        <w:jc w:val="center"/>
      </w:pPr>
      <w:r>
        <w:rPr>
          <w:color w:val="555555"/>
          <w:sz w:val="24"/>
        </w:rPr>
        <w:t>Guía de uso, frases de consulta y preguntas para el cliente</w:t>
      </w:r>
    </w:p>
    <w:p w14:paraId="562F6CCA" w14:textId="77777777" w:rsidR="007046A9" w:rsidRDefault="007046A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DC5AB8" w14:paraId="00F2F60A" w14:textId="77777777" w:rsidTr="00DC5AB8">
        <w:tc>
          <w:tcPr>
            <w:tcW w:w="4750" w:type="dxa"/>
          </w:tcPr>
          <w:p w14:paraId="746D6496" w14:textId="77777777" w:rsidR="00DC3430" w:rsidRPr="00245AE3" w:rsidRDefault="0067350E">
            <w:pPr>
              <w:rPr>
                <w:b/>
                <w:sz w:val="20"/>
              </w:rPr>
            </w:pPr>
            <w:r w:rsidRPr="00245AE3">
              <w:rPr>
                <w:b/>
                <w:sz w:val="20"/>
              </w:rPr>
              <w:t>Instruccion</w:t>
            </w:r>
          </w:p>
        </w:tc>
        <w:tc>
          <w:tcPr>
            <w:tcW w:w="4750" w:type="dxa"/>
          </w:tcPr>
          <w:p w14:paraId="23B8BB37" w14:textId="77777777" w:rsidR="00DC3430" w:rsidRPr="00245AE3" w:rsidRDefault="0067350E">
            <w:pPr>
              <w:rPr>
                <w:b/>
                <w:sz w:val="20"/>
              </w:rPr>
            </w:pPr>
            <w:r w:rsidRPr="00245AE3">
              <w:rPr>
                <w:b/>
                <w:sz w:val="20"/>
              </w:rPr>
              <w:t>Funcion</w:t>
            </w:r>
          </w:p>
        </w:tc>
      </w:tr>
      <w:tr w:rsidR="00DC5AB8" w14:paraId="4C904BC7" w14:textId="77777777" w:rsidTr="00DC5AB8">
        <w:tc>
          <w:tcPr>
            <w:tcW w:w="4750" w:type="dxa"/>
          </w:tcPr>
          <w:p w14:paraId="03D594EF" w14:textId="001BDFAD" w:rsidR="00DC3430" w:rsidRDefault="0067350E">
            <w:r>
              <w:rPr>
                <w:rFonts w:ascii="Arial" w:hAnsi="Arial"/>
                <w:sz w:val="20"/>
              </w:rPr>
              <w:t>Alexa, abre Asistente</w:t>
            </w:r>
            <w:r>
              <w:rPr>
                <w:rFonts w:ascii="Arial" w:hAnsi="Arial"/>
                <w:sz w:val="20"/>
              </w:rPr>
              <w:t xml:space="preserve"> Panamericana</w:t>
            </w:r>
          </w:p>
        </w:tc>
        <w:tc>
          <w:tcPr>
            <w:tcW w:w="4750" w:type="dxa"/>
          </w:tcPr>
          <w:p w14:paraId="33BF4A40" w14:textId="77777777" w:rsidR="00DC3430" w:rsidRDefault="0067350E">
            <w:r>
              <w:rPr>
                <w:rFonts w:ascii="Arial" w:hAnsi="Arial"/>
                <w:sz w:val="20"/>
              </w:rPr>
              <w:t>Inicia la skill.</w:t>
            </w:r>
          </w:p>
        </w:tc>
      </w:tr>
      <w:tr w:rsidR="00DC5AB8" w14:paraId="6AF08009" w14:textId="77777777" w:rsidTr="001C3D94">
        <w:tc>
          <w:tcPr>
            <w:tcW w:w="9500" w:type="dxa"/>
            <w:gridSpan w:val="2"/>
          </w:tcPr>
          <w:p w14:paraId="56B7F9A1" w14:textId="77777777" w:rsidR="00DC3430" w:rsidRDefault="0067350E">
            <w:r>
              <w:rPr>
                <w:rFonts w:ascii="Arial" w:hAnsi="Arial"/>
                <w:sz w:val="20"/>
              </w:rPr>
              <w:t>Permite iniciar sesion con el token de administrador.</w:t>
            </w:r>
          </w:p>
        </w:tc>
      </w:tr>
      <w:tr w:rsidR="00DC5AB8" w14:paraId="5591C554" w14:textId="77777777" w:rsidTr="00DC5AB8">
        <w:tc>
          <w:tcPr>
            <w:tcW w:w="4750" w:type="dxa"/>
          </w:tcPr>
          <w:p w14:paraId="276CBE5A" w14:textId="77777777" w:rsidR="00DC3430" w:rsidRDefault="0067350E">
            <w:r>
              <w:rPr>
                <w:rFonts w:ascii="Arial" w:hAnsi="Arial"/>
                <w:sz w:val="20"/>
              </w:rPr>
              <w:t>Cancelar</w:t>
            </w:r>
          </w:p>
        </w:tc>
        <w:tc>
          <w:tcPr>
            <w:tcW w:w="4750" w:type="dxa"/>
          </w:tcPr>
          <w:p w14:paraId="11CF3786" w14:textId="77777777" w:rsidR="00DC3430" w:rsidRDefault="0067350E">
            <w:r>
              <w:rPr>
                <w:rFonts w:ascii="Arial" w:hAnsi="Arial"/>
                <w:sz w:val="20"/>
              </w:rPr>
              <w:t>Regresa al menu principal desde cualquier seccion.</w:t>
            </w:r>
          </w:p>
        </w:tc>
      </w:tr>
      <w:tr w:rsidR="00DC5AB8" w14:paraId="7C1A6142" w14:textId="77777777" w:rsidTr="00DC5AB8">
        <w:tc>
          <w:tcPr>
            <w:tcW w:w="4750" w:type="dxa"/>
          </w:tcPr>
          <w:p w14:paraId="544C0374" w14:textId="77777777" w:rsidR="00DC3430" w:rsidRDefault="0067350E">
            <w:r>
              <w:rPr>
                <w:rFonts w:ascii="Arial" w:hAnsi="Arial"/>
                <w:sz w:val="20"/>
              </w:rPr>
              <w:t>Detener</w:t>
            </w:r>
          </w:p>
        </w:tc>
        <w:tc>
          <w:tcPr>
            <w:tcW w:w="4750" w:type="dxa"/>
          </w:tcPr>
          <w:p w14:paraId="032D4E1D" w14:textId="77777777" w:rsidR="00DC3430" w:rsidRDefault="0067350E">
            <w:r>
              <w:rPr>
                <w:rFonts w:ascii="Arial" w:hAnsi="Arial"/>
                <w:sz w:val="20"/>
              </w:rPr>
              <w:t>Cierra la skill.</w:t>
            </w:r>
          </w:p>
        </w:tc>
      </w:tr>
      <w:tr w:rsidR="00DC5AB8" w14:paraId="2E36B3CD" w14:textId="77777777" w:rsidTr="00DC5AB8">
        <w:tc>
          <w:tcPr>
            <w:tcW w:w="4750" w:type="dxa"/>
          </w:tcPr>
          <w:p w14:paraId="1B12200F" w14:textId="77777777" w:rsidR="00DC3430" w:rsidRDefault="0067350E">
            <w:r>
              <w:rPr>
                <w:rFonts w:ascii="Arial" w:hAnsi="Arial"/>
                <w:sz w:val="20"/>
              </w:rPr>
              <w:t>Abre ventas</w:t>
            </w:r>
          </w:p>
        </w:tc>
        <w:tc>
          <w:tcPr>
            <w:tcW w:w="4750" w:type="dxa"/>
          </w:tcPr>
          <w:p w14:paraId="2164AC67" w14:textId="77777777" w:rsidR="00DC3430" w:rsidRDefault="0067350E">
            <w:r>
              <w:rPr>
                <w:rFonts w:ascii="Arial" w:hAnsi="Arial"/>
                <w:sz w:val="20"/>
              </w:rPr>
              <w:t>Muestra el menu de consultas de ventas.</w:t>
            </w:r>
          </w:p>
        </w:tc>
      </w:tr>
      <w:tr w:rsidR="00DC3430" w14:paraId="344BA6A5" w14:textId="77777777">
        <w:tc>
          <w:tcPr>
            <w:tcW w:w="4750" w:type="dxa"/>
          </w:tcPr>
          <w:p w14:paraId="039C84C9" w14:textId="77777777" w:rsidR="00DC3430" w:rsidRDefault="0067350E">
            <w:r>
              <w:rPr>
                <w:rFonts w:ascii="Arial" w:hAnsi="Arial"/>
                <w:sz w:val="20"/>
              </w:rPr>
              <w:t>Checa las ganancias del dia</w:t>
            </w:r>
          </w:p>
        </w:tc>
        <w:tc>
          <w:tcPr>
            <w:tcW w:w="4750" w:type="dxa"/>
          </w:tcPr>
          <w:p w14:paraId="269EC72C" w14:textId="77777777" w:rsidR="00DC3430" w:rsidRDefault="0067350E">
            <w:r>
              <w:rPr>
                <w:rFonts w:ascii="Arial" w:hAnsi="Arial"/>
                <w:sz w:val="20"/>
              </w:rPr>
              <w:t>Consulta las ganancias del dia.</w:t>
            </w:r>
          </w:p>
        </w:tc>
      </w:tr>
      <w:tr w:rsidR="00DC3430" w14:paraId="3CD907B4" w14:textId="77777777">
        <w:tc>
          <w:tcPr>
            <w:tcW w:w="4750" w:type="dxa"/>
          </w:tcPr>
          <w:p w14:paraId="5544E29B" w14:textId="77777777" w:rsidR="00DC3430" w:rsidRDefault="0067350E">
            <w:r>
              <w:rPr>
                <w:rFonts w:ascii="Arial" w:hAnsi="Arial"/>
                <w:sz w:val="20"/>
              </w:rPr>
              <w:t>Cuanto vendimos en la semana</w:t>
            </w:r>
          </w:p>
        </w:tc>
        <w:tc>
          <w:tcPr>
            <w:tcW w:w="4750" w:type="dxa"/>
          </w:tcPr>
          <w:p w14:paraId="4EB625E8" w14:textId="77777777" w:rsidR="00DC3430" w:rsidRDefault="0067350E">
            <w:r>
              <w:rPr>
                <w:rFonts w:ascii="Arial" w:hAnsi="Arial"/>
                <w:sz w:val="20"/>
              </w:rPr>
              <w:t xml:space="preserve">Consulta las ganancias de la </w:t>
            </w:r>
            <w:r>
              <w:rPr>
                <w:rFonts w:ascii="Arial" w:hAnsi="Arial"/>
                <w:sz w:val="20"/>
              </w:rPr>
              <w:t>semana.</w:t>
            </w:r>
          </w:p>
        </w:tc>
      </w:tr>
      <w:tr w:rsidR="00DC3430" w14:paraId="3E44BB48" w14:textId="77777777">
        <w:tc>
          <w:tcPr>
            <w:tcW w:w="4750" w:type="dxa"/>
          </w:tcPr>
          <w:p w14:paraId="6D0956BC" w14:textId="77777777" w:rsidR="00DC3430" w:rsidRDefault="0067350E">
            <w:r>
              <w:rPr>
                <w:rFonts w:ascii="Arial" w:hAnsi="Arial"/>
                <w:sz w:val="20"/>
              </w:rPr>
              <w:t>Checa las ganancias del mes</w:t>
            </w:r>
          </w:p>
        </w:tc>
        <w:tc>
          <w:tcPr>
            <w:tcW w:w="4750" w:type="dxa"/>
          </w:tcPr>
          <w:p w14:paraId="1A515C0A" w14:textId="77777777" w:rsidR="00DC3430" w:rsidRDefault="0067350E">
            <w:r>
              <w:rPr>
                <w:rFonts w:ascii="Arial" w:hAnsi="Arial"/>
                <w:sz w:val="20"/>
              </w:rPr>
              <w:t>Consulta las ganancias del mes.</w:t>
            </w:r>
          </w:p>
        </w:tc>
      </w:tr>
      <w:tr w:rsidR="00DC3430" w14:paraId="75FC0376" w14:textId="77777777">
        <w:tc>
          <w:tcPr>
            <w:tcW w:w="4750" w:type="dxa"/>
          </w:tcPr>
          <w:p w14:paraId="6DD19637" w14:textId="77777777" w:rsidR="00DC3430" w:rsidRDefault="0067350E">
            <w:r>
              <w:rPr>
                <w:rFonts w:ascii="Arial" w:hAnsi="Arial"/>
                <w:sz w:val="20"/>
              </w:rPr>
              <w:t>Hace 15 dias</w:t>
            </w:r>
          </w:p>
        </w:tc>
        <w:tc>
          <w:tcPr>
            <w:tcW w:w="4750" w:type="dxa"/>
          </w:tcPr>
          <w:p w14:paraId="1C7CACC0" w14:textId="77777777" w:rsidR="00DC3430" w:rsidRDefault="0067350E">
            <w:r>
              <w:rPr>
                <w:rFonts w:ascii="Arial" w:hAnsi="Arial"/>
                <w:sz w:val="20"/>
              </w:rPr>
              <w:t>Consulta ganancias en un rango personalizado.</w:t>
            </w:r>
          </w:p>
        </w:tc>
      </w:tr>
      <w:tr w:rsidR="00DC3430" w14:paraId="451FDC42" w14:textId="77777777">
        <w:tc>
          <w:tcPr>
            <w:tcW w:w="4750" w:type="dxa"/>
          </w:tcPr>
          <w:p w14:paraId="601DAB2B" w14:textId="77777777" w:rsidR="00DC3430" w:rsidRDefault="0067350E">
            <w:r>
              <w:rPr>
                <w:rFonts w:ascii="Arial" w:hAnsi="Arial"/>
                <w:sz w:val="20"/>
              </w:rPr>
              <w:t>Abre inventario</w:t>
            </w:r>
          </w:p>
        </w:tc>
        <w:tc>
          <w:tcPr>
            <w:tcW w:w="4750" w:type="dxa"/>
          </w:tcPr>
          <w:p w14:paraId="6D3C80A3" w14:textId="77777777" w:rsidR="00DC3430" w:rsidRDefault="0067350E">
            <w:r>
              <w:rPr>
                <w:rFonts w:ascii="Arial" w:hAnsi="Arial"/>
                <w:sz w:val="20"/>
              </w:rPr>
              <w:t>Muestra el menu de inventario.</w:t>
            </w:r>
          </w:p>
        </w:tc>
      </w:tr>
      <w:tr w:rsidR="00DC3430" w14:paraId="3DC28C30" w14:textId="77777777">
        <w:tc>
          <w:tcPr>
            <w:tcW w:w="4750" w:type="dxa"/>
          </w:tcPr>
          <w:p w14:paraId="7251B14E" w14:textId="77777777" w:rsidR="00DC3430" w:rsidRDefault="0067350E">
            <w:r>
              <w:rPr>
                <w:rFonts w:ascii="Arial" w:hAnsi="Arial"/>
                <w:sz w:val="20"/>
              </w:rPr>
              <w:t>Inventario por producto</w:t>
            </w:r>
          </w:p>
        </w:tc>
        <w:tc>
          <w:tcPr>
            <w:tcW w:w="4750" w:type="dxa"/>
          </w:tcPr>
          <w:p w14:paraId="430BFBAA" w14:textId="77777777" w:rsidR="00DC3430" w:rsidRDefault="0067350E">
            <w:r>
              <w:rPr>
                <w:rFonts w:ascii="Arial" w:hAnsi="Arial"/>
                <w:sz w:val="20"/>
              </w:rPr>
              <w:t>Abre la consulta de inventario por producto.</w:t>
            </w:r>
          </w:p>
        </w:tc>
      </w:tr>
      <w:tr w:rsidR="00DC3430" w14:paraId="77446A9D" w14:textId="77777777">
        <w:tc>
          <w:tcPr>
            <w:tcW w:w="4750" w:type="dxa"/>
          </w:tcPr>
          <w:p w14:paraId="6B88E8B3" w14:textId="77777777" w:rsidR="00DC3430" w:rsidRDefault="0067350E">
            <w:r>
              <w:rPr>
                <w:rFonts w:ascii="Arial" w:hAnsi="Arial"/>
                <w:sz w:val="20"/>
              </w:rPr>
              <w:t>Inventario de alicate barrilito</w:t>
            </w:r>
          </w:p>
        </w:tc>
        <w:tc>
          <w:tcPr>
            <w:tcW w:w="4750" w:type="dxa"/>
          </w:tcPr>
          <w:p w14:paraId="7E53FE01" w14:textId="77777777" w:rsidR="00DC3430" w:rsidRDefault="0067350E">
            <w:r>
              <w:rPr>
                <w:rFonts w:ascii="Arial" w:hAnsi="Arial"/>
                <w:sz w:val="20"/>
              </w:rPr>
              <w:t>Consulta el stock de un producto especifico.</w:t>
            </w:r>
          </w:p>
        </w:tc>
      </w:tr>
      <w:tr w:rsidR="00DC3430" w14:paraId="7F60C6EB" w14:textId="77777777">
        <w:tc>
          <w:tcPr>
            <w:tcW w:w="4750" w:type="dxa"/>
          </w:tcPr>
          <w:p w14:paraId="16BB0BCA" w14:textId="77777777" w:rsidR="00DC3430" w:rsidRDefault="0067350E">
            <w:r>
              <w:rPr>
                <w:rFonts w:ascii="Arial" w:hAnsi="Arial"/>
                <w:sz w:val="20"/>
              </w:rPr>
              <w:t>Inventario por familia</w:t>
            </w:r>
          </w:p>
        </w:tc>
        <w:tc>
          <w:tcPr>
            <w:tcW w:w="4750" w:type="dxa"/>
          </w:tcPr>
          <w:p w14:paraId="20BFF683" w14:textId="77777777" w:rsidR="00DC3430" w:rsidRDefault="0067350E">
            <w:r>
              <w:rPr>
                <w:rFonts w:ascii="Arial" w:hAnsi="Arial"/>
                <w:sz w:val="20"/>
              </w:rPr>
              <w:t>Abre la consulta de inventario por familia.</w:t>
            </w:r>
          </w:p>
        </w:tc>
      </w:tr>
      <w:tr w:rsidR="00DC3430" w14:paraId="2BFAE88A" w14:textId="77777777">
        <w:tc>
          <w:tcPr>
            <w:tcW w:w="4750" w:type="dxa"/>
          </w:tcPr>
          <w:p w14:paraId="3EBC2294" w14:textId="77777777" w:rsidR="00DC3430" w:rsidRDefault="0067350E">
            <w:r>
              <w:rPr>
                <w:rFonts w:ascii="Arial" w:hAnsi="Arial"/>
                <w:sz w:val="20"/>
              </w:rPr>
              <w:t>Consulta el stock de barberia</w:t>
            </w:r>
          </w:p>
        </w:tc>
        <w:tc>
          <w:tcPr>
            <w:tcW w:w="4750" w:type="dxa"/>
          </w:tcPr>
          <w:p w14:paraId="52874F52" w14:textId="77777777" w:rsidR="00DC3430" w:rsidRDefault="0067350E">
            <w:r>
              <w:rPr>
                <w:rFonts w:ascii="Arial" w:hAnsi="Arial"/>
                <w:sz w:val="20"/>
              </w:rPr>
              <w:t>Consulta el stock por familia.</w:t>
            </w:r>
          </w:p>
        </w:tc>
      </w:tr>
      <w:tr w:rsidR="00DC3430" w14:paraId="30B31535" w14:textId="77777777">
        <w:tc>
          <w:tcPr>
            <w:tcW w:w="4750" w:type="dxa"/>
          </w:tcPr>
          <w:p w14:paraId="53B7B140" w14:textId="77777777" w:rsidR="00DC3430" w:rsidRDefault="0067350E">
            <w:r>
              <w:rPr>
                <w:rFonts w:ascii="Arial" w:hAnsi="Arial"/>
                <w:sz w:val="20"/>
              </w:rPr>
              <w:t>Inventario por marca</w:t>
            </w:r>
          </w:p>
        </w:tc>
        <w:tc>
          <w:tcPr>
            <w:tcW w:w="4750" w:type="dxa"/>
          </w:tcPr>
          <w:p w14:paraId="4917CA27" w14:textId="77777777" w:rsidR="00DC3430" w:rsidRDefault="0067350E">
            <w:r>
              <w:rPr>
                <w:rFonts w:ascii="Arial" w:hAnsi="Arial"/>
                <w:sz w:val="20"/>
              </w:rPr>
              <w:t>Abre la consulta de inventa</w:t>
            </w:r>
            <w:r>
              <w:rPr>
                <w:rFonts w:ascii="Arial" w:hAnsi="Arial"/>
                <w:sz w:val="20"/>
              </w:rPr>
              <w:t>rio por marca.</w:t>
            </w:r>
          </w:p>
        </w:tc>
      </w:tr>
      <w:tr w:rsidR="00DC3430" w14:paraId="7BB932E1" w14:textId="77777777">
        <w:tc>
          <w:tcPr>
            <w:tcW w:w="4750" w:type="dxa"/>
          </w:tcPr>
          <w:p w14:paraId="61416054" w14:textId="77777777" w:rsidR="00DC3430" w:rsidRDefault="0067350E">
            <w:r>
              <w:rPr>
                <w:rFonts w:ascii="Arial" w:hAnsi="Arial"/>
                <w:sz w:val="20"/>
              </w:rPr>
              <w:t>Consulta el stock de Alaska</w:t>
            </w:r>
          </w:p>
        </w:tc>
        <w:tc>
          <w:tcPr>
            <w:tcW w:w="4750" w:type="dxa"/>
          </w:tcPr>
          <w:p w14:paraId="24195AB2" w14:textId="77777777" w:rsidR="00DC3430" w:rsidRDefault="0067350E">
            <w:r>
              <w:rPr>
                <w:rFonts w:ascii="Arial" w:hAnsi="Arial"/>
                <w:sz w:val="20"/>
              </w:rPr>
              <w:t>Consulta el stock por marca.</w:t>
            </w:r>
          </w:p>
        </w:tc>
      </w:tr>
      <w:tr w:rsidR="00DC3430" w14:paraId="1BEA7EC9" w14:textId="77777777">
        <w:tc>
          <w:tcPr>
            <w:tcW w:w="4750" w:type="dxa"/>
          </w:tcPr>
          <w:p w14:paraId="0AE1E83D" w14:textId="77777777" w:rsidR="00DC3430" w:rsidRDefault="0067350E">
            <w:r>
              <w:rPr>
                <w:rFonts w:ascii="Arial" w:hAnsi="Arial"/>
                <w:sz w:val="20"/>
              </w:rPr>
              <w:t>Abre pedidos</w:t>
            </w:r>
          </w:p>
        </w:tc>
        <w:tc>
          <w:tcPr>
            <w:tcW w:w="4750" w:type="dxa"/>
          </w:tcPr>
          <w:p w14:paraId="17972170" w14:textId="77777777" w:rsidR="00DC3430" w:rsidRDefault="0067350E">
            <w:r>
              <w:rPr>
                <w:rFonts w:ascii="Arial" w:hAnsi="Arial"/>
                <w:sz w:val="20"/>
              </w:rPr>
              <w:t>Muestra el menu de pedidos.</w:t>
            </w:r>
          </w:p>
        </w:tc>
      </w:tr>
      <w:tr w:rsidR="00DC3430" w14:paraId="5D63E8A0" w14:textId="77777777">
        <w:tc>
          <w:tcPr>
            <w:tcW w:w="4750" w:type="dxa"/>
          </w:tcPr>
          <w:p w14:paraId="0E0EA83C" w14:textId="77777777" w:rsidR="00DC3430" w:rsidRDefault="0067350E">
            <w:r>
              <w:rPr>
                <w:rFonts w:ascii="Arial" w:hAnsi="Arial"/>
                <w:sz w:val="20"/>
              </w:rPr>
              <w:t>Pedidos por enviar</w:t>
            </w:r>
          </w:p>
        </w:tc>
        <w:tc>
          <w:tcPr>
            <w:tcW w:w="4750" w:type="dxa"/>
          </w:tcPr>
          <w:p w14:paraId="6358B6A6" w14:textId="77777777" w:rsidR="00DC3430" w:rsidRDefault="0067350E">
            <w:r>
              <w:rPr>
                <w:rFonts w:ascii="Arial" w:hAnsi="Arial"/>
                <w:sz w:val="20"/>
              </w:rPr>
              <w:t>Consulta los pedidos pendientes o por enviar.</w:t>
            </w:r>
          </w:p>
        </w:tc>
      </w:tr>
      <w:tr w:rsidR="00DC3430" w14:paraId="621148EE" w14:textId="77777777">
        <w:tc>
          <w:tcPr>
            <w:tcW w:w="4750" w:type="dxa"/>
          </w:tcPr>
          <w:p w14:paraId="5CE038A9" w14:textId="77777777" w:rsidR="00DC3430" w:rsidRDefault="0067350E">
            <w:r>
              <w:rPr>
                <w:rFonts w:ascii="Arial" w:hAnsi="Arial"/>
                <w:sz w:val="20"/>
              </w:rPr>
              <w:t>Pedidos enviados del mes</w:t>
            </w:r>
          </w:p>
        </w:tc>
        <w:tc>
          <w:tcPr>
            <w:tcW w:w="4750" w:type="dxa"/>
          </w:tcPr>
          <w:p w14:paraId="20EA92DF" w14:textId="77777777" w:rsidR="00DC3430" w:rsidRDefault="0067350E">
            <w:r>
              <w:rPr>
                <w:rFonts w:ascii="Arial" w:hAnsi="Arial"/>
                <w:sz w:val="20"/>
              </w:rPr>
              <w:t>Consulta pedidos enviados del mes.</w:t>
            </w:r>
          </w:p>
        </w:tc>
      </w:tr>
      <w:tr w:rsidR="00DC3430" w14:paraId="773F55D6" w14:textId="77777777">
        <w:tc>
          <w:tcPr>
            <w:tcW w:w="4750" w:type="dxa"/>
          </w:tcPr>
          <w:p w14:paraId="4C27BD15" w14:textId="77777777" w:rsidR="00DC3430" w:rsidRDefault="0067350E">
            <w:r>
              <w:rPr>
                <w:rFonts w:ascii="Arial" w:hAnsi="Arial"/>
                <w:sz w:val="20"/>
              </w:rPr>
              <w:t>Pedidos finalizados</w:t>
            </w:r>
          </w:p>
        </w:tc>
        <w:tc>
          <w:tcPr>
            <w:tcW w:w="4750" w:type="dxa"/>
          </w:tcPr>
          <w:p w14:paraId="2B8DBAAD" w14:textId="77777777" w:rsidR="00DC3430" w:rsidRDefault="0067350E">
            <w:r>
              <w:rPr>
                <w:rFonts w:ascii="Arial" w:hAnsi="Arial"/>
                <w:sz w:val="20"/>
              </w:rPr>
              <w:t>Abre la consulta de pedidos finalizados.</w:t>
            </w:r>
          </w:p>
        </w:tc>
      </w:tr>
      <w:tr w:rsidR="00DC3430" w14:paraId="036F8F56" w14:textId="77777777">
        <w:tc>
          <w:tcPr>
            <w:tcW w:w="4750" w:type="dxa"/>
          </w:tcPr>
          <w:p w14:paraId="53CCEE86" w14:textId="77777777" w:rsidR="00DC3430" w:rsidRDefault="0067350E">
            <w:r>
              <w:rPr>
                <w:rFonts w:ascii="Arial" w:hAnsi="Arial"/>
                <w:sz w:val="20"/>
              </w:rPr>
              <w:t>Pedidos enviados del dia</w:t>
            </w:r>
          </w:p>
        </w:tc>
        <w:tc>
          <w:tcPr>
            <w:tcW w:w="4750" w:type="dxa"/>
          </w:tcPr>
          <w:p w14:paraId="77E76737" w14:textId="77777777" w:rsidR="00DC3430" w:rsidRDefault="0067350E">
            <w:r>
              <w:rPr>
                <w:rFonts w:ascii="Arial" w:hAnsi="Arial"/>
                <w:sz w:val="20"/>
              </w:rPr>
              <w:t>Consulta pedidos enviados del dia.</w:t>
            </w:r>
          </w:p>
        </w:tc>
      </w:tr>
      <w:tr w:rsidR="00DC3430" w14:paraId="33F9FF59" w14:textId="77777777">
        <w:tc>
          <w:tcPr>
            <w:tcW w:w="4750" w:type="dxa"/>
          </w:tcPr>
          <w:p w14:paraId="69DA8E83" w14:textId="77777777" w:rsidR="00DC3430" w:rsidRDefault="0067350E">
            <w:r>
              <w:rPr>
                <w:rFonts w:ascii="Arial" w:hAnsi="Arial"/>
                <w:sz w:val="20"/>
              </w:rPr>
              <w:t>Pedidos enviados de la semana</w:t>
            </w:r>
          </w:p>
        </w:tc>
        <w:tc>
          <w:tcPr>
            <w:tcW w:w="4750" w:type="dxa"/>
          </w:tcPr>
          <w:p w14:paraId="009A213E" w14:textId="77777777" w:rsidR="00DC3430" w:rsidRDefault="0067350E">
            <w:r>
              <w:rPr>
                <w:rFonts w:ascii="Arial" w:hAnsi="Arial"/>
                <w:sz w:val="20"/>
              </w:rPr>
              <w:t>Consulta pedidos enviados de la semana.</w:t>
            </w:r>
          </w:p>
        </w:tc>
      </w:tr>
      <w:tr w:rsidR="00DC3430" w14:paraId="482A8A82" w14:textId="77777777">
        <w:tc>
          <w:tcPr>
            <w:tcW w:w="4750" w:type="dxa"/>
          </w:tcPr>
          <w:p w14:paraId="18C5B92D" w14:textId="77777777" w:rsidR="00DC3430" w:rsidRDefault="0067350E">
            <w:r>
              <w:rPr>
                <w:rFonts w:ascii="Arial" w:hAnsi="Arial"/>
                <w:sz w:val="20"/>
              </w:rPr>
              <w:t>Pedidos finalizados del dia</w:t>
            </w:r>
          </w:p>
        </w:tc>
        <w:tc>
          <w:tcPr>
            <w:tcW w:w="4750" w:type="dxa"/>
          </w:tcPr>
          <w:p w14:paraId="745DA908" w14:textId="77777777" w:rsidR="00DC3430" w:rsidRDefault="0067350E">
            <w:r>
              <w:rPr>
                <w:rFonts w:ascii="Arial" w:hAnsi="Arial"/>
                <w:sz w:val="20"/>
              </w:rPr>
              <w:t>Consulta pedidos finalizados del d</w:t>
            </w:r>
            <w:r>
              <w:rPr>
                <w:rFonts w:ascii="Arial" w:hAnsi="Arial"/>
                <w:sz w:val="20"/>
              </w:rPr>
              <w:t>ia.</w:t>
            </w:r>
          </w:p>
        </w:tc>
      </w:tr>
      <w:tr w:rsidR="00DC3430" w14:paraId="55746C4A" w14:textId="77777777">
        <w:tc>
          <w:tcPr>
            <w:tcW w:w="4750" w:type="dxa"/>
          </w:tcPr>
          <w:p w14:paraId="2310835B" w14:textId="77777777" w:rsidR="00DC3430" w:rsidRDefault="0067350E">
            <w:r>
              <w:rPr>
                <w:rFonts w:ascii="Arial" w:hAnsi="Arial"/>
                <w:sz w:val="20"/>
              </w:rPr>
              <w:t>Pedidos finalizados de la semana</w:t>
            </w:r>
          </w:p>
        </w:tc>
        <w:tc>
          <w:tcPr>
            <w:tcW w:w="4750" w:type="dxa"/>
          </w:tcPr>
          <w:p w14:paraId="4B8C03A3" w14:textId="77777777" w:rsidR="00DC3430" w:rsidRDefault="0067350E">
            <w:r>
              <w:rPr>
                <w:rFonts w:ascii="Arial" w:hAnsi="Arial"/>
                <w:sz w:val="20"/>
              </w:rPr>
              <w:t>Consulta pedidos finalizados de la semana.</w:t>
            </w:r>
          </w:p>
        </w:tc>
      </w:tr>
      <w:tr w:rsidR="00DC3430" w14:paraId="0B1B887A" w14:textId="77777777">
        <w:tc>
          <w:tcPr>
            <w:tcW w:w="4750" w:type="dxa"/>
          </w:tcPr>
          <w:p w14:paraId="6E6B382F" w14:textId="77777777" w:rsidR="00DC3430" w:rsidRDefault="0067350E">
            <w:r>
              <w:rPr>
                <w:rFonts w:ascii="Arial" w:hAnsi="Arial"/>
                <w:sz w:val="20"/>
              </w:rPr>
              <w:t>Pedidos finalizados del mes</w:t>
            </w:r>
          </w:p>
        </w:tc>
        <w:tc>
          <w:tcPr>
            <w:tcW w:w="4750" w:type="dxa"/>
          </w:tcPr>
          <w:p w14:paraId="22575318" w14:textId="77777777" w:rsidR="00DC3430" w:rsidRDefault="0067350E">
            <w:r>
              <w:rPr>
                <w:rFonts w:ascii="Arial" w:hAnsi="Arial"/>
                <w:sz w:val="20"/>
              </w:rPr>
              <w:t>Consulta pedidos finalizados del mes.</w:t>
            </w:r>
          </w:p>
        </w:tc>
      </w:tr>
      <w:tr w:rsidR="00DC3430" w14:paraId="72948529" w14:textId="77777777">
        <w:tc>
          <w:tcPr>
            <w:tcW w:w="4750" w:type="dxa"/>
          </w:tcPr>
          <w:p w14:paraId="3A4F721C" w14:textId="77777777" w:rsidR="00DC3430" w:rsidRDefault="0067350E">
            <w:r>
              <w:rPr>
                <w:rFonts w:ascii="Arial" w:hAnsi="Arial"/>
                <w:sz w:val="20"/>
              </w:rPr>
              <w:t>Pedidos enviados de los ultimos 15 dias</w:t>
            </w:r>
          </w:p>
        </w:tc>
        <w:tc>
          <w:tcPr>
            <w:tcW w:w="4750" w:type="dxa"/>
          </w:tcPr>
          <w:p w14:paraId="14D96215" w14:textId="77777777" w:rsidR="00DC3430" w:rsidRDefault="0067350E">
            <w:r>
              <w:rPr>
                <w:rFonts w:ascii="Arial" w:hAnsi="Arial"/>
                <w:sz w:val="20"/>
              </w:rPr>
              <w:t>Consulta pedidos enviados en un rango personalizado.</w:t>
            </w:r>
          </w:p>
        </w:tc>
      </w:tr>
      <w:tr w:rsidR="00DC3430" w14:paraId="4B1BF3DD" w14:textId="77777777">
        <w:tc>
          <w:tcPr>
            <w:tcW w:w="4750" w:type="dxa"/>
          </w:tcPr>
          <w:p w14:paraId="46C56550" w14:textId="77777777" w:rsidR="00DC3430" w:rsidRDefault="0067350E">
            <w:r>
              <w:rPr>
                <w:rFonts w:ascii="Arial" w:hAnsi="Arial"/>
                <w:sz w:val="20"/>
              </w:rPr>
              <w:t>Pedidos final</w:t>
            </w:r>
            <w:r>
              <w:rPr>
                <w:rFonts w:ascii="Arial" w:hAnsi="Arial"/>
                <w:sz w:val="20"/>
              </w:rPr>
              <w:t>izados de los ultimos 15 dias</w:t>
            </w:r>
          </w:p>
        </w:tc>
        <w:tc>
          <w:tcPr>
            <w:tcW w:w="4750" w:type="dxa"/>
          </w:tcPr>
          <w:p w14:paraId="1DCC8BCD" w14:textId="77777777" w:rsidR="00DC3430" w:rsidRDefault="0067350E">
            <w:r>
              <w:rPr>
                <w:rFonts w:ascii="Arial" w:hAnsi="Arial"/>
                <w:sz w:val="20"/>
              </w:rPr>
              <w:t xml:space="preserve">Consulta pedidos finalizados en un rango </w:t>
            </w:r>
            <w:r>
              <w:rPr>
                <w:rFonts w:ascii="Arial" w:hAnsi="Arial"/>
                <w:sz w:val="20"/>
              </w:rPr>
              <w:lastRenderedPageBreak/>
              <w:t>personalizado.</w:t>
            </w:r>
          </w:p>
        </w:tc>
      </w:tr>
      <w:tr w:rsidR="00DC3430" w14:paraId="3008F27A" w14:textId="77777777">
        <w:tc>
          <w:tcPr>
            <w:tcW w:w="4750" w:type="dxa"/>
          </w:tcPr>
          <w:p w14:paraId="0A674E90" w14:textId="77777777" w:rsidR="00DC3430" w:rsidRDefault="0067350E">
            <w:r>
              <w:rPr>
                <w:rFonts w:ascii="Arial" w:hAnsi="Arial"/>
                <w:sz w:val="20"/>
              </w:rPr>
              <w:lastRenderedPageBreak/>
              <w:t>Abre resumen inteligente</w:t>
            </w:r>
          </w:p>
        </w:tc>
        <w:tc>
          <w:tcPr>
            <w:tcW w:w="4750" w:type="dxa"/>
          </w:tcPr>
          <w:p w14:paraId="383DA5A8" w14:textId="77777777" w:rsidR="00DC3430" w:rsidRDefault="0067350E">
            <w:r>
              <w:rPr>
                <w:rFonts w:ascii="Arial" w:hAnsi="Arial"/>
                <w:sz w:val="20"/>
              </w:rPr>
              <w:t>Muestra el resumen general del negocio.</w:t>
            </w:r>
          </w:p>
        </w:tc>
      </w:tr>
      <w:tr w:rsidR="00DC3430" w14:paraId="1B56BC5C" w14:textId="77777777">
        <w:tc>
          <w:tcPr>
            <w:tcW w:w="4750" w:type="dxa"/>
          </w:tcPr>
          <w:p w14:paraId="624B00FE" w14:textId="77777777" w:rsidR="00DC3430" w:rsidRDefault="0067350E">
            <w:r>
              <w:rPr>
                <w:rFonts w:ascii="Arial" w:hAnsi="Arial"/>
                <w:sz w:val="20"/>
              </w:rPr>
              <w:t>Abre ayuda</w:t>
            </w:r>
          </w:p>
        </w:tc>
        <w:tc>
          <w:tcPr>
            <w:tcW w:w="4750" w:type="dxa"/>
          </w:tcPr>
          <w:p w14:paraId="727205D5" w14:textId="77777777" w:rsidR="00DC3430" w:rsidRDefault="0067350E">
            <w:r>
              <w:rPr>
                <w:rFonts w:ascii="Arial" w:hAnsi="Arial"/>
                <w:sz w:val="20"/>
              </w:rPr>
              <w:t>Muestra frases utiles que Alexa reconoce.</w:t>
            </w:r>
          </w:p>
        </w:tc>
      </w:tr>
    </w:tbl>
    <w:p w14:paraId="6984D230" w14:textId="77777777" w:rsidR="00DC5AB8" w:rsidRDefault="00DC5AB8"/>
    <w:p w14:paraId="27806131" w14:textId="77777777" w:rsidR="007046A9" w:rsidRDefault="00D113C7">
      <w:r>
        <w:t>Este documento resume lo que puede hacer la skill, qué debe preguntar el usuario en cada parte y qué información conviene validar con el cliente antes de continuar mejorando el asistente.</w:t>
      </w:r>
    </w:p>
    <w:p w14:paraId="031D61E8" w14:textId="77777777" w:rsidR="007046A9" w:rsidRDefault="00D113C7">
      <w:pPr>
        <w:pStyle w:val="Ttulo1"/>
      </w:pPr>
      <w:r>
        <w:t>1. Objetivo de la skill</w:t>
      </w:r>
    </w:p>
    <w:p w14:paraId="1941B13D" w14:textId="77777777" w:rsidR="007046A9" w:rsidRDefault="00D113C7">
      <w:r>
        <w:t>La skill de Alexa funciona como un asistente administrativo para la Distribuidora Panamericana. Su propósito es permitir consultas rápidas sobre ventas, inventario y estado de pedidos, usando voz y, cuando el dispositivo lo permite, una interfaz visual APL.</w:t>
      </w:r>
    </w:p>
    <w:p w14:paraId="08392E3C" w14:textId="77777777" w:rsidR="007046A9" w:rsidRDefault="00D113C7">
      <w:pPr>
        <w:pStyle w:val="Ttulo1"/>
      </w:pPr>
      <w:r>
        <w:t>2. Acceso al asistente</w:t>
      </w:r>
    </w:p>
    <w:p w14:paraId="14AF5957" w14:textId="77777777" w:rsidR="007046A9" w:rsidRDefault="00D113C7">
      <w:r>
        <w:t>Al iniciar la skill, Alexa solicita un token de administrador de cinco dígitos. Este paso evita que personas no autorizadas consulten información interna del negocio.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7046A9" w14:paraId="4788AA41" w14:textId="77777777">
        <w:tc>
          <w:tcPr>
            <w:tcW w:w="2592" w:type="dxa"/>
            <w:shd w:val="clear" w:color="auto" w:fill="E8EEF5"/>
            <w:vAlign w:val="center"/>
          </w:tcPr>
          <w:p w14:paraId="26031228" w14:textId="77777777" w:rsidR="007046A9" w:rsidRDefault="00D113C7">
            <w:r>
              <w:rPr>
                <w:b/>
                <w:sz w:val="20"/>
              </w:rPr>
              <w:t>Forma de acceso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5EDC612B" w14:textId="77777777" w:rsidR="007046A9" w:rsidRDefault="00D113C7">
            <w:r>
              <w:rPr>
                <w:b/>
                <w:sz w:val="20"/>
              </w:rPr>
              <w:t>Qué debe hacer el usuario</w:t>
            </w:r>
          </w:p>
        </w:tc>
      </w:tr>
      <w:tr w:rsidR="007046A9" w14:paraId="3727615A" w14:textId="77777777">
        <w:tc>
          <w:tcPr>
            <w:tcW w:w="2592" w:type="dxa"/>
            <w:vAlign w:val="center"/>
          </w:tcPr>
          <w:p w14:paraId="60F84E36" w14:textId="77777777" w:rsidR="007046A9" w:rsidRDefault="00D113C7">
            <w:r>
              <w:rPr>
                <w:sz w:val="20"/>
              </w:rPr>
              <w:t>Por voz</w:t>
            </w:r>
          </w:p>
        </w:tc>
        <w:tc>
          <w:tcPr>
            <w:tcW w:w="6768" w:type="dxa"/>
            <w:vAlign w:val="center"/>
          </w:tcPr>
          <w:p w14:paraId="30DD5C36" w14:textId="77777777" w:rsidR="007046A9" w:rsidRDefault="00D113C7">
            <w:r>
              <w:rPr>
                <w:sz w:val="20"/>
              </w:rPr>
              <w:t>Decir el token de administrador. Ejemplo: mi token es uno dos tres cuatro cinco.</w:t>
            </w:r>
          </w:p>
        </w:tc>
      </w:tr>
      <w:tr w:rsidR="007046A9" w14:paraId="59E4C181" w14:textId="77777777">
        <w:tc>
          <w:tcPr>
            <w:tcW w:w="2592" w:type="dxa"/>
            <w:vAlign w:val="center"/>
          </w:tcPr>
          <w:p w14:paraId="7CCE9C73" w14:textId="77777777" w:rsidR="007046A9" w:rsidRDefault="00D113C7">
            <w:r>
              <w:rPr>
                <w:sz w:val="20"/>
              </w:rPr>
              <w:t>Por pantalla APL</w:t>
            </w:r>
          </w:p>
        </w:tc>
        <w:tc>
          <w:tcPr>
            <w:tcW w:w="6768" w:type="dxa"/>
            <w:vAlign w:val="center"/>
          </w:tcPr>
          <w:p w14:paraId="1D54D10E" w14:textId="77777777" w:rsidR="007046A9" w:rsidRDefault="00D113C7">
            <w:r>
              <w:rPr>
                <w:sz w:val="20"/>
              </w:rPr>
              <w:t>Tocar los números del teclado visual, revisar el token ingresado y tocar Ingresar.</w:t>
            </w:r>
          </w:p>
        </w:tc>
      </w:tr>
    </w:tbl>
    <w:p w14:paraId="37E04D47" w14:textId="77777777" w:rsidR="007046A9" w:rsidRDefault="007046A9"/>
    <w:p w14:paraId="33016759" w14:textId="77777777" w:rsidR="007046A9" w:rsidRDefault="00D113C7">
      <w:pPr>
        <w:pStyle w:val="Ttulo1"/>
      </w:pPr>
      <w:r>
        <w:t>3. Menú principal</w:t>
      </w:r>
    </w:p>
    <w:p w14:paraId="57E690E8" w14:textId="77777777" w:rsidR="007046A9" w:rsidRDefault="00D113C7">
      <w:r>
        <w:t>Después de validar el acceso, la skill muestra el menú principal. Desde ahí se puede elegir una opción por voz o por pantalla.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4608"/>
      </w:tblGrid>
      <w:tr w:rsidR="007046A9" w14:paraId="3B747011" w14:textId="77777777">
        <w:tc>
          <w:tcPr>
            <w:tcW w:w="1584" w:type="dxa"/>
            <w:shd w:val="clear" w:color="auto" w:fill="E8EEF5"/>
            <w:vAlign w:val="center"/>
          </w:tcPr>
          <w:p w14:paraId="4351EA60" w14:textId="77777777" w:rsidR="007046A9" w:rsidRDefault="00D113C7">
            <w:r>
              <w:rPr>
                <w:b/>
                <w:sz w:val="20"/>
              </w:rPr>
              <w:t>Opción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8993367" w14:textId="77777777" w:rsidR="007046A9" w:rsidRDefault="00D113C7">
            <w:r>
              <w:rPr>
                <w:b/>
                <w:sz w:val="20"/>
              </w:rPr>
              <w:t>Función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6855B7AE" w14:textId="77777777" w:rsidR="007046A9" w:rsidRDefault="00D113C7">
            <w:r>
              <w:rPr>
                <w:b/>
                <w:sz w:val="20"/>
              </w:rPr>
              <w:t>Ejemplos que puede decir el usuario</w:t>
            </w:r>
          </w:p>
        </w:tc>
      </w:tr>
      <w:tr w:rsidR="007046A9" w14:paraId="059480DF" w14:textId="77777777">
        <w:tc>
          <w:tcPr>
            <w:tcW w:w="1584" w:type="dxa"/>
            <w:vAlign w:val="center"/>
          </w:tcPr>
          <w:p w14:paraId="7CFC1E8E" w14:textId="77777777" w:rsidR="007046A9" w:rsidRDefault="00D113C7">
            <w:r>
              <w:rPr>
                <w:sz w:val="20"/>
              </w:rPr>
              <w:t>Ventas</w:t>
            </w:r>
          </w:p>
        </w:tc>
        <w:tc>
          <w:tcPr>
            <w:tcW w:w="3168" w:type="dxa"/>
            <w:vAlign w:val="center"/>
          </w:tcPr>
          <w:p w14:paraId="6F2D1A61" w14:textId="77777777" w:rsidR="007046A9" w:rsidRDefault="00D113C7">
            <w:r>
              <w:rPr>
                <w:sz w:val="20"/>
              </w:rPr>
              <w:t>Consulta ganancias o movimiento de mercancía.</w:t>
            </w:r>
          </w:p>
        </w:tc>
        <w:tc>
          <w:tcPr>
            <w:tcW w:w="4608" w:type="dxa"/>
            <w:vAlign w:val="center"/>
          </w:tcPr>
          <w:p w14:paraId="3059F18D" w14:textId="77777777" w:rsidR="007046A9" w:rsidRDefault="00D113C7">
            <w:r>
              <w:rPr>
                <w:sz w:val="20"/>
              </w:rPr>
              <w:t>checa las ganancias del mes / cuánto vendimos en la semana</w:t>
            </w:r>
          </w:p>
        </w:tc>
      </w:tr>
      <w:tr w:rsidR="007046A9" w14:paraId="7F051055" w14:textId="77777777">
        <w:tc>
          <w:tcPr>
            <w:tcW w:w="1584" w:type="dxa"/>
            <w:vAlign w:val="center"/>
          </w:tcPr>
          <w:p w14:paraId="2D20ABE7" w14:textId="77777777" w:rsidR="007046A9" w:rsidRDefault="00D113C7">
            <w:r>
              <w:rPr>
                <w:sz w:val="20"/>
              </w:rPr>
              <w:t>Stock</w:t>
            </w:r>
          </w:p>
        </w:tc>
        <w:tc>
          <w:tcPr>
            <w:tcW w:w="3168" w:type="dxa"/>
            <w:vAlign w:val="center"/>
          </w:tcPr>
          <w:p w14:paraId="596F7BEE" w14:textId="77777777" w:rsidR="007046A9" w:rsidRDefault="00D113C7">
            <w:r>
              <w:rPr>
                <w:sz w:val="20"/>
              </w:rPr>
              <w:t>Revisa inventario general, por producto, marca o familia.</w:t>
            </w:r>
          </w:p>
        </w:tc>
        <w:tc>
          <w:tcPr>
            <w:tcW w:w="4608" w:type="dxa"/>
            <w:vAlign w:val="center"/>
          </w:tcPr>
          <w:p w14:paraId="24F25073" w14:textId="77777777" w:rsidR="007046A9" w:rsidRDefault="00D113C7">
            <w:r>
              <w:rPr>
                <w:sz w:val="20"/>
              </w:rPr>
              <w:t>consulta el stock general / consulta el stock de 4x4</w:t>
            </w:r>
          </w:p>
        </w:tc>
      </w:tr>
      <w:tr w:rsidR="007046A9" w14:paraId="3A888C10" w14:textId="77777777">
        <w:tc>
          <w:tcPr>
            <w:tcW w:w="1584" w:type="dxa"/>
            <w:vAlign w:val="center"/>
          </w:tcPr>
          <w:p w14:paraId="005094CE" w14:textId="77777777" w:rsidR="007046A9" w:rsidRDefault="00D113C7">
            <w:r>
              <w:rPr>
                <w:sz w:val="20"/>
              </w:rPr>
              <w:t>Pedidos</w:t>
            </w:r>
          </w:p>
        </w:tc>
        <w:tc>
          <w:tcPr>
            <w:tcW w:w="3168" w:type="dxa"/>
            <w:vAlign w:val="center"/>
          </w:tcPr>
          <w:p w14:paraId="2E694322" w14:textId="77777777" w:rsidR="007046A9" w:rsidRDefault="00D113C7">
            <w:r>
              <w:rPr>
                <w:sz w:val="20"/>
              </w:rPr>
              <w:t>Consulta pedidos por enviar, enviados o finalizados.</w:t>
            </w:r>
          </w:p>
        </w:tc>
        <w:tc>
          <w:tcPr>
            <w:tcW w:w="4608" w:type="dxa"/>
            <w:vAlign w:val="center"/>
          </w:tcPr>
          <w:p w14:paraId="17412DD9" w14:textId="77777777" w:rsidR="007046A9" w:rsidRDefault="00D113C7">
            <w:r>
              <w:rPr>
                <w:sz w:val="20"/>
              </w:rPr>
              <w:t>dime los pedidos por enviar / pedidos enviados del mes</w:t>
            </w:r>
          </w:p>
        </w:tc>
      </w:tr>
      <w:tr w:rsidR="007046A9" w14:paraId="45AED584" w14:textId="77777777">
        <w:tc>
          <w:tcPr>
            <w:tcW w:w="1584" w:type="dxa"/>
            <w:vAlign w:val="center"/>
          </w:tcPr>
          <w:p w14:paraId="23721E6D" w14:textId="77777777" w:rsidR="007046A9" w:rsidRDefault="00D113C7">
            <w:r>
              <w:rPr>
                <w:sz w:val="20"/>
              </w:rPr>
              <w:t>Ayuda</w:t>
            </w:r>
          </w:p>
        </w:tc>
        <w:tc>
          <w:tcPr>
            <w:tcW w:w="3168" w:type="dxa"/>
            <w:vAlign w:val="center"/>
          </w:tcPr>
          <w:p w14:paraId="6C06028D" w14:textId="77777777" w:rsidR="007046A9" w:rsidRDefault="00D113C7">
            <w:r>
              <w:rPr>
                <w:sz w:val="20"/>
              </w:rPr>
              <w:t>Muestra ejemplos de uso de la skill.</w:t>
            </w:r>
          </w:p>
        </w:tc>
        <w:tc>
          <w:tcPr>
            <w:tcW w:w="4608" w:type="dxa"/>
            <w:vAlign w:val="center"/>
          </w:tcPr>
          <w:p w14:paraId="3D9CDBF3" w14:textId="77777777" w:rsidR="007046A9" w:rsidRDefault="00D113C7">
            <w:r>
              <w:rPr>
                <w:sz w:val="20"/>
              </w:rPr>
              <w:t>ayuda / qué puedo preguntar</w:t>
            </w:r>
          </w:p>
        </w:tc>
      </w:tr>
      <w:tr w:rsidR="007046A9" w14:paraId="71DAA7FF" w14:textId="77777777">
        <w:tc>
          <w:tcPr>
            <w:tcW w:w="1584" w:type="dxa"/>
            <w:vAlign w:val="center"/>
          </w:tcPr>
          <w:p w14:paraId="5F41F36E" w14:textId="77777777" w:rsidR="007046A9" w:rsidRDefault="00D113C7">
            <w:r>
              <w:rPr>
                <w:sz w:val="20"/>
              </w:rPr>
              <w:t>Salir</w:t>
            </w:r>
          </w:p>
        </w:tc>
        <w:tc>
          <w:tcPr>
            <w:tcW w:w="3168" w:type="dxa"/>
            <w:vAlign w:val="center"/>
          </w:tcPr>
          <w:p w14:paraId="0024B1EF" w14:textId="77777777" w:rsidR="007046A9" w:rsidRDefault="00D113C7">
            <w:r>
              <w:rPr>
                <w:sz w:val="20"/>
              </w:rPr>
              <w:t>Cierra la sesión de Alexa.</w:t>
            </w:r>
          </w:p>
        </w:tc>
        <w:tc>
          <w:tcPr>
            <w:tcW w:w="4608" w:type="dxa"/>
            <w:vAlign w:val="center"/>
          </w:tcPr>
          <w:p w14:paraId="1ACAD1AD" w14:textId="77777777" w:rsidR="007046A9" w:rsidRDefault="00D113C7">
            <w:r>
              <w:rPr>
                <w:sz w:val="20"/>
              </w:rPr>
              <w:t>salir / detener / cancelar</w:t>
            </w:r>
          </w:p>
        </w:tc>
      </w:tr>
    </w:tbl>
    <w:p w14:paraId="6C6BDB2B" w14:textId="77777777" w:rsidR="007046A9" w:rsidRDefault="007046A9"/>
    <w:p w14:paraId="00C3F271" w14:textId="77777777" w:rsidR="007046A9" w:rsidRDefault="00D113C7">
      <w:pPr>
        <w:pStyle w:val="Ttulo1"/>
      </w:pPr>
      <w:r>
        <w:t>4. Consultas de ventas</w:t>
      </w:r>
    </w:p>
    <w:p w14:paraId="7838893A" w14:textId="77777777" w:rsidR="007046A9" w:rsidRDefault="00D113C7">
      <w:r>
        <w:t>La sección de ventas permite consultar ganancias por rango de tiempo y, en algunos casos, movimiento de mercancía por nombre de producto o familia.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3456"/>
      </w:tblGrid>
      <w:tr w:rsidR="007046A9" w14:paraId="362008D7" w14:textId="77777777">
        <w:tc>
          <w:tcPr>
            <w:tcW w:w="2160" w:type="dxa"/>
            <w:shd w:val="clear" w:color="auto" w:fill="E8EEF5"/>
            <w:vAlign w:val="center"/>
          </w:tcPr>
          <w:p w14:paraId="2BF56E68" w14:textId="77777777" w:rsidR="007046A9" w:rsidRDefault="00D113C7">
            <w:r>
              <w:rPr>
                <w:b/>
                <w:sz w:val="20"/>
              </w:rPr>
              <w:lastRenderedPageBreak/>
              <w:t>Situación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01996639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456" w:type="dxa"/>
            <w:shd w:val="clear" w:color="auto" w:fill="E8EEF5"/>
            <w:vAlign w:val="center"/>
          </w:tcPr>
          <w:p w14:paraId="74F35565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4DD4B570" w14:textId="77777777">
        <w:tc>
          <w:tcPr>
            <w:tcW w:w="2160" w:type="dxa"/>
            <w:vAlign w:val="center"/>
          </w:tcPr>
          <w:p w14:paraId="05FFFCF2" w14:textId="77777777" w:rsidR="007046A9" w:rsidRDefault="00D113C7">
            <w:r>
              <w:rPr>
                <w:sz w:val="20"/>
              </w:rPr>
              <w:t>Ganancias del día</w:t>
            </w:r>
          </w:p>
        </w:tc>
        <w:tc>
          <w:tcPr>
            <w:tcW w:w="3744" w:type="dxa"/>
            <w:vAlign w:val="center"/>
          </w:tcPr>
          <w:p w14:paraId="4897856A" w14:textId="77777777" w:rsidR="007046A9" w:rsidRDefault="00D113C7">
            <w:r>
              <w:rPr>
                <w:sz w:val="20"/>
              </w:rPr>
              <w:t>checa las ganancias del día</w:t>
            </w:r>
          </w:p>
        </w:tc>
        <w:tc>
          <w:tcPr>
            <w:tcW w:w="3456" w:type="dxa"/>
            <w:vAlign w:val="center"/>
          </w:tcPr>
          <w:p w14:paraId="77E60181" w14:textId="77777777" w:rsidR="007046A9" w:rsidRDefault="00D113C7">
            <w:r>
              <w:rPr>
                <w:sz w:val="20"/>
              </w:rPr>
              <w:t>Alexa responde el total de ganancias de hoy.</w:t>
            </w:r>
          </w:p>
        </w:tc>
      </w:tr>
      <w:tr w:rsidR="007046A9" w14:paraId="4B8A20EC" w14:textId="77777777">
        <w:tc>
          <w:tcPr>
            <w:tcW w:w="2160" w:type="dxa"/>
            <w:vAlign w:val="center"/>
          </w:tcPr>
          <w:p w14:paraId="74416206" w14:textId="77777777" w:rsidR="007046A9" w:rsidRDefault="00D113C7">
            <w:r>
              <w:rPr>
                <w:sz w:val="20"/>
              </w:rPr>
              <w:t>Ganancias de la semana</w:t>
            </w:r>
          </w:p>
        </w:tc>
        <w:tc>
          <w:tcPr>
            <w:tcW w:w="3744" w:type="dxa"/>
            <w:vAlign w:val="center"/>
          </w:tcPr>
          <w:p w14:paraId="0B5A864E" w14:textId="77777777" w:rsidR="007046A9" w:rsidRDefault="00D113C7">
            <w:r>
              <w:rPr>
                <w:sz w:val="20"/>
              </w:rPr>
              <w:t>cuánto vendimos en la semana</w:t>
            </w:r>
          </w:p>
        </w:tc>
        <w:tc>
          <w:tcPr>
            <w:tcW w:w="3456" w:type="dxa"/>
            <w:vAlign w:val="center"/>
          </w:tcPr>
          <w:p w14:paraId="2ADF1735" w14:textId="77777777" w:rsidR="007046A9" w:rsidRDefault="00D113C7">
            <w:r>
              <w:rPr>
                <w:sz w:val="20"/>
              </w:rPr>
              <w:t>Alexa responde el total de la última semana.</w:t>
            </w:r>
          </w:p>
        </w:tc>
      </w:tr>
      <w:tr w:rsidR="007046A9" w14:paraId="271703D5" w14:textId="77777777">
        <w:tc>
          <w:tcPr>
            <w:tcW w:w="2160" w:type="dxa"/>
            <w:vAlign w:val="center"/>
          </w:tcPr>
          <w:p w14:paraId="0D1DE151" w14:textId="77777777" w:rsidR="007046A9" w:rsidRDefault="00D113C7">
            <w:r>
              <w:rPr>
                <w:sz w:val="20"/>
              </w:rPr>
              <w:t>Ganancias del mes</w:t>
            </w:r>
          </w:p>
        </w:tc>
        <w:tc>
          <w:tcPr>
            <w:tcW w:w="3744" w:type="dxa"/>
            <w:vAlign w:val="center"/>
          </w:tcPr>
          <w:p w14:paraId="4E59A343" w14:textId="77777777" w:rsidR="007046A9" w:rsidRDefault="00D113C7">
            <w:r>
              <w:rPr>
                <w:sz w:val="20"/>
              </w:rPr>
              <w:t>checa las ganancias del mes</w:t>
            </w:r>
          </w:p>
        </w:tc>
        <w:tc>
          <w:tcPr>
            <w:tcW w:w="3456" w:type="dxa"/>
            <w:vAlign w:val="center"/>
          </w:tcPr>
          <w:p w14:paraId="5FD91C14" w14:textId="77777777" w:rsidR="007046A9" w:rsidRDefault="00D113C7">
            <w:r>
              <w:rPr>
                <w:sz w:val="20"/>
              </w:rPr>
              <w:t>Alexa responde el total del último mes.</w:t>
            </w:r>
          </w:p>
        </w:tc>
      </w:tr>
      <w:tr w:rsidR="007046A9" w14:paraId="155F0979" w14:textId="77777777">
        <w:tc>
          <w:tcPr>
            <w:tcW w:w="2160" w:type="dxa"/>
            <w:vAlign w:val="center"/>
          </w:tcPr>
          <w:p w14:paraId="38FAD0AE" w14:textId="77777777" w:rsidR="007046A9" w:rsidRDefault="00D113C7">
            <w:r>
              <w:rPr>
                <w:sz w:val="20"/>
              </w:rPr>
              <w:t>Rango personalizado</w:t>
            </w:r>
          </w:p>
        </w:tc>
        <w:tc>
          <w:tcPr>
            <w:tcW w:w="3744" w:type="dxa"/>
            <w:vAlign w:val="center"/>
          </w:tcPr>
          <w:p w14:paraId="092475EF" w14:textId="77777777" w:rsidR="007046A9" w:rsidRDefault="00D113C7">
            <w:r>
              <w:rPr>
                <w:sz w:val="20"/>
              </w:rPr>
              <w:t>de hace 15 días / dime las ganancias de hace 15 días</w:t>
            </w:r>
          </w:p>
        </w:tc>
        <w:tc>
          <w:tcPr>
            <w:tcW w:w="3456" w:type="dxa"/>
            <w:vAlign w:val="center"/>
          </w:tcPr>
          <w:p w14:paraId="56CD19AE" w14:textId="77777777" w:rsidR="007046A9" w:rsidRDefault="00D113C7">
            <w:r>
              <w:rPr>
                <w:sz w:val="20"/>
              </w:rPr>
              <w:t>Alexa calcula el total del rango indicado.</w:t>
            </w:r>
          </w:p>
        </w:tc>
      </w:tr>
      <w:tr w:rsidR="007046A9" w14:paraId="5D0B7FD7" w14:textId="77777777">
        <w:tc>
          <w:tcPr>
            <w:tcW w:w="2160" w:type="dxa"/>
            <w:vAlign w:val="center"/>
          </w:tcPr>
          <w:p w14:paraId="79FB1197" w14:textId="77777777" w:rsidR="007046A9" w:rsidRDefault="00D113C7">
            <w:r>
              <w:rPr>
                <w:sz w:val="20"/>
              </w:rPr>
              <w:t>Mercancía</w:t>
            </w:r>
          </w:p>
        </w:tc>
        <w:tc>
          <w:tcPr>
            <w:tcW w:w="3744" w:type="dxa"/>
            <w:vAlign w:val="center"/>
          </w:tcPr>
          <w:p w14:paraId="2FDEB542" w14:textId="77777777" w:rsidR="007046A9" w:rsidRDefault="00D113C7">
            <w:r>
              <w:rPr>
                <w:sz w:val="20"/>
              </w:rPr>
              <w:t>checa las ventas de Barbería / ventas de 4x4 minoxidil</w:t>
            </w:r>
          </w:p>
        </w:tc>
        <w:tc>
          <w:tcPr>
            <w:tcW w:w="3456" w:type="dxa"/>
            <w:vAlign w:val="center"/>
          </w:tcPr>
          <w:p w14:paraId="0DDC71EE" w14:textId="77777777" w:rsidR="007046A9" w:rsidRDefault="00D113C7">
            <w:r>
              <w:rPr>
                <w:sz w:val="20"/>
              </w:rPr>
              <w:t>Alexa busca ventas relacionadas con el producto o familia.</w:t>
            </w:r>
          </w:p>
        </w:tc>
      </w:tr>
    </w:tbl>
    <w:p w14:paraId="1D3446C8" w14:textId="77777777" w:rsidR="007046A9" w:rsidRDefault="007046A9"/>
    <w:p w14:paraId="798C1ACE" w14:textId="77777777" w:rsidR="007046A9" w:rsidRDefault="00D113C7">
      <w:pPr>
        <w:pStyle w:val="Ttulo1"/>
      </w:pPr>
      <w:r>
        <w:t>5. Consultas de stock</w:t>
      </w:r>
    </w:p>
    <w:p w14:paraId="0EED3ADD" w14:textId="77777777" w:rsidR="007046A9" w:rsidRDefault="00D113C7">
      <w:r>
        <w:t>La sección de stock permite revisar productos con bajo inventario y buscar existencias por producto, marca o familia.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7046A9" w14:paraId="3B41C8D8" w14:textId="77777777">
        <w:tc>
          <w:tcPr>
            <w:tcW w:w="2160" w:type="dxa"/>
            <w:shd w:val="clear" w:color="auto" w:fill="E8EEF5"/>
            <w:vAlign w:val="center"/>
          </w:tcPr>
          <w:p w14:paraId="3DF7E4A9" w14:textId="77777777" w:rsidR="007046A9" w:rsidRDefault="00D113C7">
            <w:r>
              <w:rPr>
                <w:b/>
                <w:sz w:val="20"/>
              </w:rPr>
              <w:t>Situación</w:t>
            </w:r>
          </w:p>
        </w:tc>
        <w:tc>
          <w:tcPr>
            <w:tcW w:w="4032" w:type="dxa"/>
            <w:shd w:val="clear" w:color="auto" w:fill="E8EEF5"/>
            <w:vAlign w:val="center"/>
          </w:tcPr>
          <w:p w14:paraId="6A0BFFF5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69674EAA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0FCB248F" w14:textId="77777777">
        <w:tc>
          <w:tcPr>
            <w:tcW w:w="2160" w:type="dxa"/>
            <w:vAlign w:val="center"/>
          </w:tcPr>
          <w:p w14:paraId="65C2CE53" w14:textId="77777777" w:rsidR="007046A9" w:rsidRDefault="00D113C7">
            <w:r>
              <w:rPr>
                <w:sz w:val="20"/>
              </w:rPr>
              <w:t>Stock general</w:t>
            </w:r>
          </w:p>
        </w:tc>
        <w:tc>
          <w:tcPr>
            <w:tcW w:w="4032" w:type="dxa"/>
            <w:vAlign w:val="center"/>
          </w:tcPr>
          <w:p w14:paraId="7D722768" w14:textId="77777777" w:rsidR="007046A9" w:rsidRDefault="00D113C7">
            <w:r>
              <w:rPr>
                <w:sz w:val="20"/>
              </w:rPr>
              <w:t>consulta el stock general</w:t>
            </w:r>
          </w:p>
        </w:tc>
        <w:tc>
          <w:tcPr>
            <w:tcW w:w="3168" w:type="dxa"/>
            <w:vAlign w:val="center"/>
          </w:tcPr>
          <w:p w14:paraId="1F5EB825" w14:textId="77777777" w:rsidR="007046A9" w:rsidRDefault="00D113C7">
            <w:r>
              <w:rPr>
                <w:sz w:val="20"/>
              </w:rPr>
              <w:t>Alexa indica cuántos productos tienen stock bajo.</w:t>
            </w:r>
          </w:p>
        </w:tc>
      </w:tr>
      <w:tr w:rsidR="007046A9" w14:paraId="4C968E95" w14:textId="77777777">
        <w:tc>
          <w:tcPr>
            <w:tcW w:w="2160" w:type="dxa"/>
            <w:vAlign w:val="center"/>
          </w:tcPr>
          <w:p w14:paraId="7F462F81" w14:textId="77777777" w:rsidR="007046A9" w:rsidRDefault="00D113C7">
            <w:r>
              <w:rPr>
                <w:sz w:val="20"/>
              </w:rPr>
              <w:t>Por producto</w:t>
            </w:r>
          </w:p>
        </w:tc>
        <w:tc>
          <w:tcPr>
            <w:tcW w:w="4032" w:type="dxa"/>
            <w:vAlign w:val="center"/>
          </w:tcPr>
          <w:p w14:paraId="4299527D" w14:textId="77777777" w:rsidR="007046A9" w:rsidRDefault="00D113C7">
            <w:r>
              <w:rPr>
                <w:sz w:val="20"/>
              </w:rPr>
              <w:t>consulta el stock de 4x4 minoxidil</w:t>
            </w:r>
          </w:p>
        </w:tc>
        <w:tc>
          <w:tcPr>
            <w:tcW w:w="3168" w:type="dxa"/>
            <w:vAlign w:val="center"/>
          </w:tcPr>
          <w:p w14:paraId="0EFE4B2C" w14:textId="77777777" w:rsidR="007046A9" w:rsidRDefault="00D113C7">
            <w:r>
              <w:rPr>
                <w:sz w:val="20"/>
              </w:rPr>
              <w:t>Alexa responde cuántas unidades quedan del producto.</w:t>
            </w:r>
          </w:p>
        </w:tc>
      </w:tr>
      <w:tr w:rsidR="007046A9" w14:paraId="3F3F1854" w14:textId="77777777">
        <w:tc>
          <w:tcPr>
            <w:tcW w:w="2160" w:type="dxa"/>
            <w:vAlign w:val="center"/>
          </w:tcPr>
          <w:p w14:paraId="46E8BB6D" w14:textId="77777777" w:rsidR="007046A9" w:rsidRDefault="00D113C7">
            <w:r>
              <w:rPr>
                <w:sz w:val="20"/>
              </w:rPr>
              <w:t>Por marca</w:t>
            </w:r>
          </w:p>
        </w:tc>
        <w:tc>
          <w:tcPr>
            <w:tcW w:w="4032" w:type="dxa"/>
            <w:vAlign w:val="center"/>
          </w:tcPr>
          <w:p w14:paraId="696B2182" w14:textId="77777777" w:rsidR="007046A9" w:rsidRDefault="00D113C7">
            <w:r>
              <w:rPr>
                <w:sz w:val="20"/>
              </w:rPr>
              <w:t>consulta el stock de Andis / consulta el stock de 4x4</w:t>
            </w:r>
          </w:p>
        </w:tc>
        <w:tc>
          <w:tcPr>
            <w:tcW w:w="3168" w:type="dxa"/>
            <w:vAlign w:val="center"/>
          </w:tcPr>
          <w:p w14:paraId="4DF15B0E" w14:textId="77777777" w:rsidR="007046A9" w:rsidRDefault="00D113C7">
            <w:r>
              <w:rPr>
                <w:sz w:val="20"/>
              </w:rPr>
              <w:t>Alexa lista productos con stock bajo de esa marca.</w:t>
            </w:r>
          </w:p>
        </w:tc>
      </w:tr>
      <w:tr w:rsidR="007046A9" w14:paraId="4686C784" w14:textId="77777777">
        <w:tc>
          <w:tcPr>
            <w:tcW w:w="2160" w:type="dxa"/>
            <w:vAlign w:val="center"/>
          </w:tcPr>
          <w:p w14:paraId="72952C19" w14:textId="77777777" w:rsidR="007046A9" w:rsidRDefault="00D113C7">
            <w:r>
              <w:rPr>
                <w:sz w:val="20"/>
              </w:rPr>
              <w:t>Por familia</w:t>
            </w:r>
          </w:p>
        </w:tc>
        <w:tc>
          <w:tcPr>
            <w:tcW w:w="4032" w:type="dxa"/>
            <w:vAlign w:val="center"/>
          </w:tcPr>
          <w:p w14:paraId="5FC9B643" w14:textId="77777777" w:rsidR="007046A9" w:rsidRDefault="00D113C7">
            <w:r>
              <w:rPr>
                <w:sz w:val="20"/>
              </w:rPr>
              <w:t>consulta el stock de Barbería</w:t>
            </w:r>
          </w:p>
        </w:tc>
        <w:tc>
          <w:tcPr>
            <w:tcW w:w="3168" w:type="dxa"/>
            <w:vAlign w:val="center"/>
          </w:tcPr>
          <w:p w14:paraId="586219DB" w14:textId="77777777" w:rsidR="007046A9" w:rsidRDefault="00D113C7">
            <w:r>
              <w:rPr>
                <w:sz w:val="20"/>
              </w:rPr>
              <w:t>Alexa lista productos con stock bajo de esa familia.</w:t>
            </w:r>
          </w:p>
        </w:tc>
      </w:tr>
    </w:tbl>
    <w:p w14:paraId="3BA0EE71" w14:textId="77777777" w:rsidR="007046A9" w:rsidRDefault="007046A9"/>
    <w:p w14:paraId="27E83693" w14:textId="77777777" w:rsidR="007046A9" w:rsidRDefault="00D113C7">
      <w:pPr>
        <w:pStyle w:val="Ttulo1"/>
      </w:pPr>
      <w:r>
        <w:t>6. Consultas de pedidos</w:t>
      </w:r>
    </w:p>
    <w:p w14:paraId="128270DC" w14:textId="77777777" w:rsidR="007046A9" w:rsidRDefault="00D113C7">
      <w:r>
        <w:t>La sección de pedidos permite consultar pedidos pendientes, enviados y finalizados. Los pedidos enviados y finalizados pueden filtrarse por día, semana, mes o rango personalizado.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7046A9" w14:paraId="1C2E9B78" w14:textId="77777777">
        <w:tc>
          <w:tcPr>
            <w:tcW w:w="2160" w:type="dxa"/>
            <w:shd w:val="clear" w:color="auto" w:fill="E8EEF5"/>
            <w:vAlign w:val="center"/>
          </w:tcPr>
          <w:p w14:paraId="31305807" w14:textId="77777777" w:rsidR="007046A9" w:rsidRDefault="00D113C7">
            <w:r>
              <w:rPr>
                <w:b/>
                <w:sz w:val="20"/>
              </w:rPr>
              <w:t>Situación</w:t>
            </w:r>
          </w:p>
        </w:tc>
        <w:tc>
          <w:tcPr>
            <w:tcW w:w="4032" w:type="dxa"/>
            <w:shd w:val="clear" w:color="auto" w:fill="E8EEF5"/>
            <w:vAlign w:val="center"/>
          </w:tcPr>
          <w:p w14:paraId="26ADCF8C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750000E1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29A71170" w14:textId="77777777">
        <w:tc>
          <w:tcPr>
            <w:tcW w:w="2160" w:type="dxa"/>
            <w:vAlign w:val="center"/>
          </w:tcPr>
          <w:p w14:paraId="430F1B71" w14:textId="77777777" w:rsidR="007046A9" w:rsidRDefault="00D113C7">
            <w:r>
              <w:rPr>
                <w:sz w:val="20"/>
              </w:rPr>
              <w:t>Por enviar</w:t>
            </w:r>
          </w:p>
        </w:tc>
        <w:tc>
          <w:tcPr>
            <w:tcW w:w="4032" w:type="dxa"/>
            <w:vAlign w:val="center"/>
          </w:tcPr>
          <w:p w14:paraId="359C9784" w14:textId="77777777" w:rsidR="007046A9" w:rsidRDefault="00D113C7">
            <w:r>
              <w:rPr>
                <w:sz w:val="20"/>
              </w:rPr>
              <w:t>cuántos pedidos por enviar tenemos</w:t>
            </w:r>
          </w:p>
        </w:tc>
        <w:tc>
          <w:tcPr>
            <w:tcW w:w="3168" w:type="dxa"/>
            <w:vAlign w:val="center"/>
          </w:tcPr>
          <w:p w14:paraId="536D7825" w14:textId="77777777" w:rsidR="007046A9" w:rsidRDefault="00D113C7">
            <w:r>
              <w:rPr>
                <w:sz w:val="20"/>
              </w:rPr>
              <w:t>Alexa cuenta pedidos pendientes o pagados.</w:t>
            </w:r>
          </w:p>
        </w:tc>
      </w:tr>
      <w:tr w:rsidR="007046A9" w14:paraId="55935CBD" w14:textId="77777777">
        <w:tc>
          <w:tcPr>
            <w:tcW w:w="2160" w:type="dxa"/>
            <w:vAlign w:val="center"/>
          </w:tcPr>
          <w:p w14:paraId="0954C20B" w14:textId="77777777" w:rsidR="007046A9" w:rsidRDefault="00D113C7">
            <w:r>
              <w:rPr>
                <w:sz w:val="20"/>
              </w:rPr>
              <w:t>Enviados del día</w:t>
            </w:r>
          </w:p>
        </w:tc>
        <w:tc>
          <w:tcPr>
            <w:tcW w:w="4032" w:type="dxa"/>
            <w:vAlign w:val="center"/>
          </w:tcPr>
          <w:p w14:paraId="13A4D6FF" w14:textId="77777777" w:rsidR="007046A9" w:rsidRDefault="00D113C7">
            <w:r>
              <w:rPr>
                <w:sz w:val="20"/>
              </w:rPr>
              <w:t>pedidos enviados del día</w:t>
            </w:r>
          </w:p>
        </w:tc>
        <w:tc>
          <w:tcPr>
            <w:tcW w:w="3168" w:type="dxa"/>
            <w:vAlign w:val="center"/>
          </w:tcPr>
          <w:p w14:paraId="35D8B48D" w14:textId="77777777" w:rsidR="007046A9" w:rsidRDefault="00D113C7">
            <w:r>
              <w:rPr>
                <w:sz w:val="20"/>
              </w:rPr>
              <w:t>Alexa cuenta pedidos enviados hoy.</w:t>
            </w:r>
          </w:p>
        </w:tc>
      </w:tr>
      <w:tr w:rsidR="007046A9" w14:paraId="656A4652" w14:textId="77777777">
        <w:tc>
          <w:tcPr>
            <w:tcW w:w="2160" w:type="dxa"/>
            <w:vAlign w:val="center"/>
          </w:tcPr>
          <w:p w14:paraId="11599E7F" w14:textId="77777777" w:rsidR="007046A9" w:rsidRDefault="00D113C7">
            <w:r>
              <w:rPr>
                <w:sz w:val="20"/>
              </w:rPr>
              <w:t>Enviados del mes</w:t>
            </w:r>
          </w:p>
        </w:tc>
        <w:tc>
          <w:tcPr>
            <w:tcW w:w="4032" w:type="dxa"/>
            <w:vAlign w:val="center"/>
          </w:tcPr>
          <w:p w14:paraId="36222DD4" w14:textId="77777777" w:rsidR="007046A9" w:rsidRDefault="00D113C7">
            <w:r>
              <w:rPr>
                <w:sz w:val="20"/>
              </w:rPr>
              <w:t>pedidos enviados del mes</w:t>
            </w:r>
          </w:p>
        </w:tc>
        <w:tc>
          <w:tcPr>
            <w:tcW w:w="3168" w:type="dxa"/>
            <w:vAlign w:val="center"/>
          </w:tcPr>
          <w:p w14:paraId="5844E0A0" w14:textId="77777777" w:rsidR="007046A9" w:rsidRDefault="00D113C7">
            <w:r>
              <w:rPr>
                <w:sz w:val="20"/>
              </w:rPr>
              <w:t>Alexa cuenta pedidos enviados en el último mes.</w:t>
            </w:r>
          </w:p>
        </w:tc>
      </w:tr>
      <w:tr w:rsidR="007046A9" w14:paraId="213F39C2" w14:textId="77777777">
        <w:tc>
          <w:tcPr>
            <w:tcW w:w="2160" w:type="dxa"/>
            <w:vAlign w:val="center"/>
          </w:tcPr>
          <w:p w14:paraId="39189CB8" w14:textId="77777777" w:rsidR="007046A9" w:rsidRDefault="00D113C7">
            <w:r>
              <w:rPr>
                <w:sz w:val="20"/>
              </w:rPr>
              <w:t>Finalizados de la semana</w:t>
            </w:r>
          </w:p>
        </w:tc>
        <w:tc>
          <w:tcPr>
            <w:tcW w:w="4032" w:type="dxa"/>
            <w:vAlign w:val="center"/>
          </w:tcPr>
          <w:p w14:paraId="00410C06" w14:textId="77777777" w:rsidR="007046A9" w:rsidRDefault="00D113C7">
            <w:r>
              <w:rPr>
                <w:sz w:val="20"/>
              </w:rPr>
              <w:t>pedidos finalizados de la semana</w:t>
            </w:r>
          </w:p>
        </w:tc>
        <w:tc>
          <w:tcPr>
            <w:tcW w:w="3168" w:type="dxa"/>
            <w:vAlign w:val="center"/>
          </w:tcPr>
          <w:p w14:paraId="5A76F91A" w14:textId="77777777" w:rsidR="007046A9" w:rsidRDefault="00D113C7">
            <w:r>
              <w:rPr>
                <w:sz w:val="20"/>
              </w:rPr>
              <w:t>Alexa cuenta pedidos entregados en la semana.</w:t>
            </w:r>
          </w:p>
        </w:tc>
      </w:tr>
      <w:tr w:rsidR="007046A9" w14:paraId="15B0EE3E" w14:textId="77777777">
        <w:tc>
          <w:tcPr>
            <w:tcW w:w="2160" w:type="dxa"/>
            <w:vAlign w:val="center"/>
          </w:tcPr>
          <w:p w14:paraId="11978B24" w14:textId="77777777" w:rsidR="007046A9" w:rsidRDefault="00D113C7">
            <w:r>
              <w:rPr>
                <w:sz w:val="20"/>
              </w:rPr>
              <w:lastRenderedPageBreak/>
              <w:t>Personalizado</w:t>
            </w:r>
          </w:p>
        </w:tc>
        <w:tc>
          <w:tcPr>
            <w:tcW w:w="4032" w:type="dxa"/>
            <w:vAlign w:val="center"/>
          </w:tcPr>
          <w:p w14:paraId="7DC19860" w14:textId="77777777" w:rsidR="007046A9" w:rsidRDefault="00D113C7">
            <w:r>
              <w:rPr>
                <w:sz w:val="20"/>
              </w:rPr>
              <w:t>pedidos enviados de hace 15 días / pedidos finalizados de hace 15 días</w:t>
            </w:r>
          </w:p>
        </w:tc>
        <w:tc>
          <w:tcPr>
            <w:tcW w:w="3168" w:type="dxa"/>
            <w:vAlign w:val="center"/>
          </w:tcPr>
          <w:p w14:paraId="06FF92D7" w14:textId="77777777" w:rsidR="007046A9" w:rsidRDefault="00D113C7">
            <w:r>
              <w:rPr>
                <w:sz w:val="20"/>
              </w:rPr>
              <w:t>Alexa calcula el total según el rango indicado.</w:t>
            </w:r>
          </w:p>
        </w:tc>
      </w:tr>
    </w:tbl>
    <w:p w14:paraId="3FB0737A" w14:textId="77777777" w:rsidR="007046A9" w:rsidRDefault="007046A9"/>
    <w:p w14:paraId="6F4AD693" w14:textId="77777777" w:rsidR="007046A9" w:rsidRDefault="00D113C7">
      <w:pPr>
        <w:pStyle w:val="Ttulo1"/>
      </w:pPr>
      <w:r>
        <w:t>7. Recomendaciones de uso</w:t>
      </w:r>
    </w:p>
    <w:p w14:paraId="2516BBA4" w14:textId="77777777" w:rsidR="007046A9" w:rsidRDefault="00D113C7">
      <w:pPr>
        <w:pStyle w:val="Listaconvietas"/>
      </w:pPr>
      <w:r>
        <w:t>Usar frases completas, no solo palabras sueltas, especialmente para rangos personalizados.</w:t>
      </w:r>
    </w:p>
    <w:p w14:paraId="74294E54" w14:textId="77777777" w:rsidR="007046A9" w:rsidRDefault="00D113C7">
      <w:pPr>
        <w:pStyle w:val="Listaconvietas"/>
      </w:pPr>
      <w:r>
        <w:t>Para rangos personalizados, decir frases como de hace 15 días o pedidos enviados de hace 15 días.</w:t>
      </w:r>
    </w:p>
    <w:p w14:paraId="6FAEDEDB" w14:textId="77777777" w:rsidR="007046A9" w:rsidRDefault="00D113C7">
      <w:pPr>
        <w:pStyle w:val="Listaconvietas"/>
      </w:pPr>
      <w:r>
        <w:t>Para stock, decir el nombre más claro posible del producto, marca o familia.</w:t>
      </w:r>
    </w:p>
    <w:p w14:paraId="22A85898" w14:textId="77777777" w:rsidR="007046A9" w:rsidRDefault="00D113C7">
      <w:pPr>
        <w:pStyle w:val="Listaconvietas"/>
      </w:pPr>
      <w:r>
        <w:t>Si Alexa no entiende, pedir ayuda o volver al menú principal.</w:t>
      </w:r>
    </w:p>
    <w:p w14:paraId="2F5B7B63" w14:textId="77777777" w:rsidR="007046A9" w:rsidRDefault="00D113C7">
      <w:pPr>
        <w:pStyle w:val="Listaconvietas"/>
      </w:pPr>
      <w:r>
        <w:t>Cerrar la skill diciendo salir, detener o cancelar cuando ya no se necesite consultar información.</w:t>
      </w:r>
    </w:p>
    <w:p w14:paraId="63995955" w14:textId="77777777" w:rsidR="007046A9" w:rsidRDefault="007046A9"/>
    <w:p w14:paraId="0D04FFF4" w14:textId="77777777" w:rsidR="005D5CA1" w:rsidRDefault="005D5CA1"/>
    <w:p w14:paraId="13DBE09A" w14:textId="77777777" w:rsidR="005D5CA1" w:rsidRDefault="005D5CA1" w:rsidP="005D5CA1">
      <w:pPr>
        <w:spacing w:after="200" w:line="276" w:lineRule="auto"/>
        <w:sectPr w:rsidR="005D5C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4426D2" w14:textId="77777777" w:rsidR="005D5CA1" w:rsidRDefault="00D113C7" w:rsidP="005D5CA1">
      <w:pPr>
        <w:pStyle w:val="Ttulo1"/>
      </w:pPr>
      <w:r>
        <w:lastRenderedPageBreak/>
        <w:t xml:space="preserve">8. </w:t>
      </w:r>
      <w:r w:rsidR="005D5CA1">
        <w:t>Preguntas dirigidas al cliente</w:t>
      </w:r>
    </w:p>
    <w:p w14:paraId="52922CF1" w14:textId="77777777" w:rsidR="005D5CA1" w:rsidRDefault="005D5CA1" w:rsidP="005D5CA1">
      <w:r>
        <w:t>Estas preguntas sirven para conocer mejor las necesidades del cliente y validar si la skill resuelve problemas reales del negocio.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6048"/>
        <w:gridCol w:w="2592"/>
      </w:tblGrid>
      <w:tr w:rsidR="005D5CA1" w14:paraId="75364D24" w14:textId="77777777" w:rsidTr="0013382E">
        <w:tc>
          <w:tcPr>
            <w:tcW w:w="720" w:type="dxa"/>
            <w:shd w:val="clear" w:color="auto" w:fill="E8EEF5"/>
            <w:vAlign w:val="center"/>
          </w:tcPr>
          <w:p w14:paraId="4CD2EDB2" w14:textId="77777777" w:rsidR="005D5CA1" w:rsidRDefault="005D5CA1" w:rsidP="0013382E">
            <w:r>
              <w:rPr>
                <w:b/>
                <w:sz w:val="20"/>
              </w:rPr>
              <w:t>No.</w:t>
            </w:r>
          </w:p>
        </w:tc>
        <w:tc>
          <w:tcPr>
            <w:tcW w:w="6048" w:type="dxa"/>
            <w:shd w:val="clear" w:color="auto" w:fill="E8EEF5"/>
            <w:vAlign w:val="center"/>
          </w:tcPr>
          <w:p w14:paraId="52F59ED4" w14:textId="77777777" w:rsidR="005D5CA1" w:rsidRDefault="005D5CA1" w:rsidP="0013382E">
            <w:r>
              <w:rPr>
                <w:b/>
                <w:sz w:val="20"/>
              </w:rPr>
              <w:t>Pregunta para el cliente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33DB0AB3" w14:textId="77777777" w:rsidR="005D5CA1" w:rsidRDefault="005D5CA1" w:rsidP="0013382E">
            <w:r>
              <w:rPr>
                <w:b/>
                <w:sz w:val="20"/>
              </w:rPr>
              <w:t>Respuesta / observaciones</w:t>
            </w:r>
          </w:p>
        </w:tc>
      </w:tr>
      <w:tr w:rsidR="005D5CA1" w14:paraId="1BF91459" w14:textId="77777777" w:rsidTr="0013382E">
        <w:tc>
          <w:tcPr>
            <w:tcW w:w="720" w:type="dxa"/>
            <w:vAlign w:val="center"/>
          </w:tcPr>
          <w:p w14:paraId="3F3A4F4C" w14:textId="77777777" w:rsidR="005D5CA1" w:rsidRDefault="005D5CA1" w:rsidP="0013382E">
            <w:r>
              <w:rPr>
                <w:sz w:val="20"/>
              </w:rPr>
              <w:t>1</w:t>
            </w:r>
          </w:p>
        </w:tc>
        <w:tc>
          <w:tcPr>
            <w:tcW w:w="6048" w:type="dxa"/>
            <w:vAlign w:val="center"/>
          </w:tcPr>
          <w:p w14:paraId="3B00DBC5" w14:textId="77777777" w:rsidR="005D5CA1" w:rsidRDefault="005D5CA1" w:rsidP="0013382E">
            <w:r>
              <w:rPr>
                <w:sz w:val="20"/>
              </w:rPr>
              <w:t>¿Cuál es el principal motivo por el que usaría una skill de Alexa para consultar información administrativa?</w:t>
            </w:r>
          </w:p>
        </w:tc>
        <w:tc>
          <w:tcPr>
            <w:tcW w:w="2592" w:type="dxa"/>
            <w:vAlign w:val="center"/>
          </w:tcPr>
          <w:p w14:paraId="2AFBE125" w14:textId="77777777" w:rsidR="005D5CA1" w:rsidRDefault="005D5CA1" w:rsidP="0013382E"/>
        </w:tc>
      </w:tr>
      <w:tr w:rsidR="005D5CA1" w14:paraId="0FA7C8D9" w14:textId="77777777" w:rsidTr="0013382E">
        <w:tc>
          <w:tcPr>
            <w:tcW w:w="720" w:type="dxa"/>
            <w:vAlign w:val="center"/>
          </w:tcPr>
          <w:p w14:paraId="3D8E4DE2" w14:textId="77777777" w:rsidR="005D5CA1" w:rsidRDefault="005D5CA1" w:rsidP="0013382E">
            <w:r>
              <w:rPr>
                <w:sz w:val="20"/>
              </w:rPr>
              <w:t>2</w:t>
            </w:r>
          </w:p>
        </w:tc>
        <w:tc>
          <w:tcPr>
            <w:tcW w:w="6048" w:type="dxa"/>
            <w:vAlign w:val="center"/>
          </w:tcPr>
          <w:p w14:paraId="174EAFBF" w14:textId="77777777" w:rsidR="005D5CA1" w:rsidRDefault="005D5CA1" w:rsidP="0013382E">
            <w:r>
              <w:rPr>
                <w:sz w:val="20"/>
              </w:rPr>
              <w:t>¿Qué consulta considera más importante: ventas, stock o pedidos? ¿Por qué?</w:t>
            </w:r>
          </w:p>
        </w:tc>
        <w:tc>
          <w:tcPr>
            <w:tcW w:w="2592" w:type="dxa"/>
            <w:vAlign w:val="center"/>
          </w:tcPr>
          <w:p w14:paraId="40B8E14B" w14:textId="77777777" w:rsidR="005D5CA1" w:rsidRDefault="005D5CA1" w:rsidP="0013382E"/>
        </w:tc>
      </w:tr>
      <w:tr w:rsidR="005D5CA1" w14:paraId="2A2F1D50" w14:textId="77777777" w:rsidTr="0013382E">
        <w:tc>
          <w:tcPr>
            <w:tcW w:w="720" w:type="dxa"/>
            <w:vAlign w:val="center"/>
          </w:tcPr>
          <w:p w14:paraId="32D0F510" w14:textId="77777777" w:rsidR="005D5CA1" w:rsidRDefault="005D5CA1" w:rsidP="0013382E">
            <w:r>
              <w:rPr>
                <w:sz w:val="20"/>
              </w:rPr>
              <w:t>3</w:t>
            </w:r>
          </w:p>
        </w:tc>
        <w:tc>
          <w:tcPr>
            <w:tcW w:w="6048" w:type="dxa"/>
            <w:vAlign w:val="center"/>
          </w:tcPr>
          <w:p w14:paraId="1556448D" w14:textId="77777777" w:rsidR="005D5CA1" w:rsidRDefault="005D5CA1" w:rsidP="0013382E">
            <w:r>
              <w:rPr>
                <w:sz w:val="20"/>
              </w:rPr>
              <w:t>¿En qué momentos del día sería más útil consultar esta información por voz?</w:t>
            </w:r>
          </w:p>
        </w:tc>
        <w:tc>
          <w:tcPr>
            <w:tcW w:w="2592" w:type="dxa"/>
            <w:vAlign w:val="center"/>
          </w:tcPr>
          <w:p w14:paraId="2990919E" w14:textId="77777777" w:rsidR="005D5CA1" w:rsidRDefault="005D5CA1" w:rsidP="0013382E"/>
        </w:tc>
      </w:tr>
      <w:tr w:rsidR="005D5CA1" w14:paraId="00C3F076" w14:textId="77777777" w:rsidTr="0013382E">
        <w:tc>
          <w:tcPr>
            <w:tcW w:w="720" w:type="dxa"/>
            <w:vAlign w:val="center"/>
          </w:tcPr>
          <w:p w14:paraId="6C844167" w14:textId="77777777" w:rsidR="005D5CA1" w:rsidRDefault="005D5CA1" w:rsidP="0013382E">
            <w:r>
              <w:rPr>
                <w:sz w:val="20"/>
              </w:rPr>
              <w:t>4</w:t>
            </w:r>
          </w:p>
        </w:tc>
        <w:tc>
          <w:tcPr>
            <w:tcW w:w="6048" w:type="dxa"/>
            <w:vAlign w:val="center"/>
          </w:tcPr>
          <w:p w14:paraId="28CE073A" w14:textId="77777777" w:rsidR="005D5CA1" w:rsidRDefault="005D5CA1" w:rsidP="0013382E">
            <w:r>
              <w:rPr>
                <w:sz w:val="20"/>
              </w:rPr>
              <w:t>¿Quiénes dentro del negocio deberían tener permiso para usar la skill?</w:t>
            </w:r>
          </w:p>
        </w:tc>
        <w:tc>
          <w:tcPr>
            <w:tcW w:w="2592" w:type="dxa"/>
            <w:vAlign w:val="center"/>
          </w:tcPr>
          <w:p w14:paraId="02F80AD3" w14:textId="77777777" w:rsidR="005D5CA1" w:rsidRDefault="005D5CA1" w:rsidP="0013382E"/>
        </w:tc>
      </w:tr>
      <w:tr w:rsidR="005D5CA1" w14:paraId="3532EB30" w14:textId="77777777" w:rsidTr="0013382E">
        <w:tc>
          <w:tcPr>
            <w:tcW w:w="720" w:type="dxa"/>
            <w:vAlign w:val="center"/>
          </w:tcPr>
          <w:p w14:paraId="77EC8DFF" w14:textId="77777777" w:rsidR="005D5CA1" w:rsidRDefault="005D5CA1" w:rsidP="0013382E">
            <w:r>
              <w:rPr>
                <w:sz w:val="20"/>
              </w:rPr>
              <w:t>5</w:t>
            </w:r>
          </w:p>
        </w:tc>
        <w:tc>
          <w:tcPr>
            <w:tcW w:w="6048" w:type="dxa"/>
            <w:vAlign w:val="center"/>
          </w:tcPr>
          <w:p w14:paraId="49106A23" w14:textId="77777777" w:rsidR="005D5CA1" w:rsidRDefault="005D5CA1" w:rsidP="0013382E">
            <w:r>
              <w:rPr>
                <w:sz w:val="20"/>
              </w:rPr>
              <w:t>¿El token de administrador le parece suficiente como método de seguridad o preferiría otro método?</w:t>
            </w:r>
          </w:p>
        </w:tc>
        <w:tc>
          <w:tcPr>
            <w:tcW w:w="2592" w:type="dxa"/>
            <w:vAlign w:val="center"/>
          </w:tcPr>
          <w:p w14:paraId="15C4AD24" w14:textId="77777777" w:rsidR="005D5CA1" w:rsidRDefault="005D5CA1" w:rsidP="0013382E"/>
        </w:tc>
      </w:tr>
      <w:tr w:rsidR="005D5CA1" w14:paraId="23742344" w14:textId="77777777" w:rsidTr="0013382E">
        <w:tc>
          <w:tcPr>
            <w:tcW w:w="720" w:type="dxa"/>
            <w:vAlign w:val="center"/>
          </w:tcPr>
          <w:p w14:paraId="7D75513F" w14:textId="77777777" w:rsidR="005D5CA1" w:rsidRDefault="005D5CA1" w:rsidP="0013382E">
            <w:r>
              <w:rPr>
                <w:sz w:val="20"/>
              </w:rPr>
              <w:t>6</w:t>
            </w:r>
          </w:p>
        </w:tc>
        <w:tc>
          <w:tcPr>
            <w:tcW w:w="6048" w:type="dxa"/>
            <w:vAlign w:val="center"/>
          </w:tcPr>
          <w:p w14:paraId="18BAE2AA" w14:textId="77777777" w:rsidR="005D5CA1" w:rsidRDefault="005D5CA1" w:rsidP="0013382E">
            <w:r>
              <w:rPr>
                <w:sz w:val="20"/>
              </w:rPr>
              <w:t>¿Qué datos le gustaría ver primero al abrir la skill?</w:t>
            </w:r>
          </w:p>
        </w:tc>
        <w:tc>
          <w:tcPr>
            <w:tcW w:w="2592" w:type="dxa"/>
            <w:vAlign w:val="center"/>
          </w:tcPr>
          <w:p w14:paraId="54964223" w14:textId="77777777" w:rsidR="005D5CA1" w:rsidRDefault="005D5CA1" w:rsidP="0013382E"/>
        </w:tc>
      </w:tr>
      <w:tr w:rsidR="005D5CA1" w14:paraId="746A31E9" w14:textId="77777777" w:rsidTr="0013382E">
        <w:tc>
          <w:tcPr>
            <w:tcW w:w="720" w:type="dxa"/>
            <w:vAlign w:val="center"/>
          </w:tcPr>
          <w:p w14:paraId="3979A66B" w14:textId="77777777" w:rsidR="005D5CA1" w:rsidRDefault="005D5CA1" w:rsidP="0013382E">
            <w:r>
              <w:rPr>
                <w:sz w:val="20"/>
              </w:rPr>
              <w:t>7</w:t>
            </w:r>
          </w:p>
        </w:tc>
        <w:tc>
          <w:tcPr>
            <w:tcW w:w="6048" w:type="dxa"/>
            <w:vAlign w:val="center"/>
          </w:tcPr>
          <w:p w14:paraId="0AF231FD" w14:textId="77777777" w:rsidR="005D5CA1" w:rsidRDefault="005D5CA1" w:rsidP="0013382E">
            <w:r>
              <w:rPr>
                <w:sz w:val="20"/>
              </w:rPr>
              <w:t>¿Qué frases usaría naturalmente para preguntar por ventas, inventario o pedidos?</w:t>
            </w:r>
          </w:p>
        </w:tc>
        <w:tc>
          <w:tcPr>
            <w:tcW w:w="2592" w:type="dxa"/>
            <w:vAlign w:val="center"/>
          </w:tcPr>
          <w:p w14:paraId="08746598" w14:textId="77777777" w:rsidR="005D5CA1" w:rsidRDefault="005D5CA1" w:rsidP="0013382E"/>
        </w:tc>
      </w:tr>
      <w:tr w:rsidR="005D5CA1" w14:paraId="7642D688" w14:textId="77777777" w:rsidTr="0013382E">
        <w:tc>
          <w:tcPr>
            <w:tcW w:w="720" w:type="dxa"/>
            <w:vAlign w:val="center"/>
          </w:tcPr>
          <w:p w14:paraId="2909B29B" w14:textId="77777777" w:rsidR="005D5CA1" w:rsidRDefault="005D5CA1" w:rsidP="0013382E">
            <w:r>
              <w:rPr>
                <w:sz w:val="20"/>
              </w:rPr>
              <w:t>8</w:t>
            </w:r>
          </w:p>
        </w:tc>
        <w:tc>
          <w:tcPr>
            <w:tcW w:w="6048" w:type="dxa"/>
            <w:vAlign w:val="center"/>
          </w:tcPr>
          <w:p w14:paraId="74159AA1" w14:textId="77777777" w:rsidR="005D5CA1" w:rsidRDefault="005D5CA1" w:rsidP="0013382E">
            <w:r>
              <w:rPr>
                <w:sz w:val="20"/>
              </w:rPr>
              <w:t>¿Qué información de stock considera crítica: productos bajos, productos agotados, marca o familia?</w:t>
            </w:r>
          </w:p>
        </w:tc>
        <w:tc>
          <w:tcPr>
            <w:tcW w:w="2592" w:type="dxa"/>
            <w:vAlign w:val="center"/>
          </w:tcPr>
          <w:p w14:paraId="7BDA06C6" w14:textId="77777777" w:rsidR="005D5CA1" w:rsidRDefault="005D5CA1" w:rsidP="0013382E"/>
        </w:tc>
      </w:tr>
      <w:tr w:rsidR="005D5CA1" w14:paraId="4B594AB5" w14:textId="77777777" w:rsidTr="0013382E">
        <w:tc>
          <w:tcPr>
            <w:tcW w:w="720" w:type="dxa"/>
            <w:vAlign w:val="center"/>
          </w:tcPr>
          <w:p w14:paraId="7D2D224D" w14:textId="77777777" w:rsidR="005D5CA1" w:rsidRDefault="005D5CA1" w:rsidP="0013382E">
            <w:r>
              <w:rPr>
                <w:sz w:val="20"/>
              </w:rPr>
              <w:t>9</w:t>
            </w:r>
          </w:p>
        </w:tc>
        <w:tc>
          <w:tcPr>
            <w:tcW w:w="6048" w:type="dxa"/>
            <w:vAlign w:val="center"/>
          </w:tcPr>
          <w:p w14:paraId="4789F0C3" w14:textId="77777777" w:rsidR="005D5CA1" w:rsidRDefault="005D5CA1" w:rsidP="0013382E">
            <w:r>
              <w:rPr>
                <w:sz w:val="20"/>
              </w:rPr>
              <w:t>¿Qué tipo de reportes le gustaría agregar en una versión futura?</w:t>
            </w:r>
          </w:p>
        </w:tc>
        <w:tc>
          <w:tcPr>
            <w:tcW w:w="2592" w:type="dxa"/>
            <w:vAlign w:val="center"/>
          </w:tcPr>
          <w:p w14:paraId="11E64E5F" w14:textId="77777777" w:rsidR="005D5CA1" w:rsidRDefault="005D5CA1" w:rsidP="0013382E"/>
        </w:tc>
      </w:tr>
      <w:tr w:rsidR="005D5CA1" w14:paraId="27143D7F" w14:textId="77777777" w:rsidTr="0013382E">
        <w:tc>
          <w:tcPr>
            <w:tcW w:w="720" w:type="dxa"/>
            <w:vAlign w:val="center"/>
          </w:tcPr>
          <w:p w14:paraId="3B93E46F" w14:textId="77777777" w:rsidR="005D5CA1" w:rsidRDefault="005D5CA1" w:rsidP="0013382E">
            <w:r>
              <w:rPr>
                <w:sz w:val="20"/>
              </w:rPr>
              <w:t>10</w:t>
            </w:r>
          </w:p>
        </w:tc>
        <w:tc>
          <w:tcPr>
            <w:tcW w:w="6048" w:type="dxa"/>
            <w:vAlign w:val="center"/>
          </w:tcPr>
          <w:p w14:paraId="33AF58A2" w14:textId="77777777" w:rsidR="005D5CA1" w:rsidRDefault="005D5CA1" w:rsidP="0013382E">
            <w:r>
              <w:rPr>
                <w:sz w:val="20"/>
              </w:rPr>
              <w:t>¿Qué esperaría que haga Alexa cuando no encuentre un producto, marca, familia o pedido?</w:t>
            </w:r>
          </w:p>
        </w:tc>
        <w:tc>
          <w:tcPr>
            <w:tcW w:w="2592" w:type="dxa"/>
            <w:vAlign w:val="center"/>
          </w:tcPr>
          <w:p w14:paraId="68E7FE50" w14:textId="77777777" w:rsidR="005D5CA1" w:rsidRDefault="005D5CA1" w:rsidP="0013382E"/>
        </w:tc>
      </w:tr>
    </w:tbl>
    <w:p w14:paraId="4E880355" w14:textId="77777777" w:rsidR="007046A9" w:rsidRDefault="007046A9" w:rsidP="005D5CA1"/>
    <w:p w14:paraId="52F4B7AF" w14:textId="77777777" w:rsidR="005D5CA1" w:rsidRDefault="005D5CA1" w:rsidP="005D5CA1"/>
    <w:p w14:paraId="11378C52" w14:textId="77777777" w:rsidR="005D5CA1" w:rsidRDefault="005D5CA1" w:rsidP="005D5CA1">
      <w:pPr>
        <w:spacing w:after="200" w:line="276" w:lineRule="auto"/>
      </w:pPr>
      <w:r>
        <w:br w:type="page"/>
      </w:r>
    </w:p>
    <w:p w14:paraId="1B0ECDCE" w14:textId="77777777" w:rsidR="007046A9" w:rsidRDefault="00D113C7">
      <w:pPr>
        <w:pStyle w:val="Ttulo1"/>
      </w:pPr>
      <w:r>
        <w:lastRenderedPageBreak/>
        <w:t>9. Notas para mejoras futuras</w:t>
      </w:r>
    </w:p>
    <w:p w14:paraId="21FA0B2A" w14:textId="77777777" w:rsidR="007046A9" w:rsidRDefault="00D113C7">
      <w:pPr>
        <w:pStyle w:val="Listaconvietas"/>
      </w:pPr>
      <w:r>
        <w:t>Agregar más frases de entrenamiento si los usuarios usan expresiones distintas a las previstas.</w:t>
      </w:r>
    </w:p>
    <w:p w14:paraId="108B0DFF" w14:textId="77777777" w:rsidR="007046A9" w:rsidRDefault="00D113C7">
      <w:pPr>
        <w:pStyle w:val="Listaconvietas"/>
      </w:pPr>
      <w:r>
        <w:t>Definir con el cliente qué datos son sensibles y quién puede consultarlos.</w:t>
      </w:r>
    </w:p>
    <w:p w14:paraId="41A4AAE8" w14:textId="77777777" w:rsidR="007046A9" w:rsidRDefault="00D113C7">
      <w:pPr>
        <w:pStyle w:val="Listaconvietas"/>
      </w:pPr>
      <w:r>
        <w:t>Evaluar si el APL debe actualizarse en todas las respuestas por voz o solo en pantallas clave.</w:t>
      </w:r>
    </w:p>
    <w:p w14:paraId="653D53C1" w14:textId="77777777" w:rsidR="007046A9" w:rsidRDefault="00D113C7">
      <w:pPr>
        <w:pStyle w:val="Listaconvietas"/>
      </w:pPr>
      <w:r>
        <w:t>Agregar reportes visuales más específicos cuando el cliente confirme qué indicadores necesita.</w:t>
      </w:r>
    </w:p>
    <w:sectPr w:rsidR="007046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AE3"/>
    <w:rsid w:val="0029639D"/>
    <w:rsid w:val="00326F90"/>
    <w:rsid w:val="005D5CA1"/>
    <w:rsid w:val="00606BC0"/>
    <w:rsid w:val="0067350E"/>
    <w:rsid w:val="007046A9"/>
    <w:rsid w:val="00AA1D8D"/>
    <w:rsid w:val="00B47730"/>
    <w:rsid w:val="00CB0664"/>
    <w:rsid w:val="00D113C7"/>
    <w:rsid w:val="00DC3430"/>
    <w:rsid w:val="00DC5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AA841"/>
  <w14:defaultImageDpi w14:val="300"/>
  <w15:docId w15:val="{6675B998-8470-48FA-8A02-CCBC3D9B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6</Pages>
  <Words>1161</Words>
  <Characters>6387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David De la Cruz Hernández</cp:lastModifiedBy>
  <cp:revision>6</cp:revision>
  <dcterms:created xsi:type="dcterms:W3CDTF">2013-12-23T23:15:00Z</dcterms:created>
  <dcterms:modified xsi:type="dcterms:W3CDTF">2026-07-16T18:03:00Z</dcterms:modified>
  <cp:category/>
</cp:coreProperties>
</file>